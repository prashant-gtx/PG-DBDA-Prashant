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9E50C" w14:textId="16A28D84" w:rsidR="009B018D" w:rsidRDefault="005577B0" w:rsidP="009B018D">
      <w:pPr>
        <w:jc w:val="center"/>
        <w:rPr>
          <w:rFonts w:ascii="Times New Roman" w:hAnsi="Times New Roman" w:cs="Times New Roman"/>
          <w:sz w:val="36"/>
          <w:szCs w:val="36"/>
        </w:rPr>
      </w:pPr>
      <w:r w:rsidRPr="005577B0">
        <w:rPr>
          <w:rFonts w:ascii="Segoe UI Emoji" w:hAnsi="Segoe UI Emoji" w:cs="Segoe UI Emoji"/>
          <w:sz w:val="36"/>
          <w:szCs w:val="36"/>
        </w:rPr>
        <w:t>📊</w:t>
      </w:r>
      <w:r w:rsidRPr="005577B0">
        <w:rPr>
          <w:rFonts w:ascii="Times New Roman" w:hAnsi="Times New Roman" w:cs="Times New Roman"/>
          <w:sz w:val="36"/>
          <w:szCs w:val="36"/>
        </w:rPr>
        <w:t xml:space="preserve"> Spark Project</w:t>
      </w:r>
    </w:p>
    <w:p w14:paraId="6EF09036" w14:textId="340FA779" w:rsidR="009B018D" w:rsidRDefault="009B018D" w:rsidP="009B018D">
      <w:pPr>
        <w:jc w:val="center"/>
        <w:rPr>
          <w:rFonts w:ascii="Times New Roman" w:hAnsi="Times New Roman" w:cs="Times New Roman"/>
          <w:sz w:val="36"/>
          <w:szCs w:val="36"/>
        </w:rPr>
      </w:pPr>
      <w:r w:rsidRPr="005577B0">
        <w:rPr>
          <w:rFonts w:ascii="Times New Roman" w:hAnsi="Times New Roman" w:cs="Times New Roman"/>
          <w:sz w:val="36"/>
          <w:szCs w:val="36"/>
        </w:rPr>
        <w:t>O</w:t>
      </w:r>
      <w:r w:rsidR="005577B0" w:rsidRPr="005577B0">
        <w:rPr>
          <w:rFonts w:ascii="Times New Roman" w:hAnsi="Times New Roman" w:cs="Times New Roman"/>
          <w:sz w:val="36"/>
          <w:szCs w:val="36"/>
        </w:rPr>
        <w:t>n</w:t>
      </w:r>
    </w:p>
    <w:p w14:paraId="426E5D4C" w14:textId="64F962DC" w:rsidR="005577B0" w:rsidRPr="005577B0" w:rsidRDefault="005577B0" w:rsidP="009B018D">
      <w:pPr>
        <w:jc w:val="center"/>
        <w:rPr>
          <w:rFonts w:ascii="Times New Roman" w:hAnsi="Times New Roman" w:cs="Times New Roman"/>
          <w:sz w:val="36"/>
          <w:szCs w:val="36"/>
        </w:rPr>
      </w:pPr>
      <w:r w:rsidRPr="005577B0">
        <w:rPr>
          <w:rFonts w:ascii="Times New Roman" w:hAnsi="Times New Roman" w:cs="Times New Roman"/>
          <w:sz w:val="36"/>
          <w:szCs w:val="36"/>
        </w:rPr>
        <w:t>Tata Motors Stock Analysis</w:t>
      </w:r>
    </w:p>
    <w:p w14:paraId="12077ED2" w14:textId="77777777" w:rsidR="005577B0" w:rsidRDefault="005577B0" w:rsidP="005E3808">
      <w:pPr>
        <w:rPr>
          <w:rFonts w:ascii="Times New Roman" w:hAnsi="Times New Roman" w:cs="Times New Roman"/>
          <w:sz w:val="36"/>
          <w:szCs w:val="36"/>
        </w:rPr>
      </w:pPr>
    </w:p>
    <w:p w14:paraId="1BA0ACF5" w14:textId="34CB3B3D" w:rsidR="005577B0" w:rsidRDefault="009B018D" w:rsidP="009B018D">
      <w:pPr>
        <w:jc w:val="center"/>
        <w:rPr>
          <w:rFonts w:ascii="Times New Roman" w:hAnsi="Times New Roman" w:cs="Times New Roman"/>
          <w:sz w:val="36"/>
          <w:szCs w:val="36"/>
        </w:rPr>
      </w:pPr>
      <w:r>
        <w:rPr>
          <w:rFonts w:ascii="Times New Roman" w:hAnsi="Times New Roman" w:cs="Times New Roman"/>
          <w:sz w:val="36"/>
          <w:szCs w:val="36"/>
        </w:rPr>
        <w:t>Submitted</w:t>
      </w:r>
      <w:r w:rsidR="005577B0">
        <w:rPr>
          <w:rFonts w:ascii="Times New Roman" w:hAnsi="Times New Roman" w:cs="Times New Roman"/>
          <w:sz w:val="36"/>
          <w:szCs w:val="36"/>
        </w:rPr>
        <w:t xml:space="preserve"> By</w:t>
      </w:r>
    </w:p>
    <w:p w14:paraId="00CCD420" w14:textId="77777777" w:rsidR="005577B0" w:rsidRPr="005577B0" w:rsidRDefault="005577B0" w:rsidP="009B018D">
      <w:pPr>
        <w:jc w:val="center"/>
        <w:rPr>
          <w:rFonts w:ascii="Times New Roman" w:hAnsi="Times New Roman" w:cs="Times New Roman"/>
          <w:sz w:val="36"/>
          <w:szCs w:val="36"/>
        </w:rPr>
      </w:pPr>
      <w:r w:rsidRPr="005577B0">
        <w:rPr>
          <w:rFonts w:ascii="Segoe UI Emoji" w:hAnsi="Segoe UI Emoji" w:cs="Segoe UI Emoji"/>
          <w:sz w:val="36"/>
          <w:szCs w:val="36"/>
        </w:rPr>
        <w:t>👥</w:t>
      </w:r>
      <w:r w:rsidRPr="005577B0">
        <w:rPr>
          <w:rFonts w:ascii="Times New Roman" w:hAnsi="Times New Roman" w:cs="Times New Roman"/>
          <w:sz w:val="36"/>
          <w:szCs w:val="36"/>
        </w:rPr>
        <w:t xml:space="preserve"> Group 9 - </w:t>
      </w:r>
      <w:r w:rsidRPr="005577B0">
        <w:rPr>
          <w:rFonts w:ascii="Times New Roman" w:hAnsi="Times New Roman" w:cs="Times New Roman"/>
          <w:i/>
          <w:iCs/>
          <w:sz w:val="36"/>
          <w:szCs w:val="36"/>
        </w:rPr>
        <w:t>Data Pirates</w:t>
      </w:r>
    </w:p>
    <w:p w14:paraId="558761E8" w14:textId="77777777" w:rsidR="009B018D" w:rsidRPr="009B018D" w:rsidRDefault="005577B0" w:rsidP="009B018D">
      <w:pPr>
        <w:jc w:val="center"/>
        <w:rPr>
          <w:rFonts w:ascii="Times New Roman" w:hAnsi="Times New Roman" w:cs="Times New Roman"/>
          <w:sz w:val="32"/>
          <w:szCs w:val="32"/>
        </w:rPr>
      </w:pPr>
      <w:r w:rsidRPr="005577B0">
        <w:rPr>
          <w:rFonts w:ascii="Times New Roman" w:hAnsi="Times New Roman" w:cs="Times New Roman"/>
          <w:b/>
          <w:bCs/>
          <w:sz w:val="32"/>
          <w:szCs w:val="32"/>
        </w:rPr>
        <w:t>Team Members:</w:t>
      </w:r>
    </w:p>
    <w:p w14:paraId="0D950A5B" w14:textId="77777777" w:rsidR="009B018D" w:rsidRPr="009B018D"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Prashant Gupta</w:t>
      </w:r>
    </w:p>
    <w:p w14:paraId="04D28A6D" w14:textId="77777777" w:rsidR="009B018D" w:rsidRPr="009B018D"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Pratish Kulkarni</w:t>
      </w:r>
    </w:p>
    <w:p w14:paraId="093B2DEC" w14:textId="77777777" w:rsidR="009B018D" w:rsidRPr="009B018D"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Omkar Jagdale</w:t>
      </w:r>
    </w:p>
    <w:p w14:paraId="4D8A04C0" w14:textId="77777777" w:rsidR="009B018D" w:rsidRPr="009B018D"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Prathamesh Lohar</w:t>
      </w:r>
    </w:p>
    <w:p w14:paraId="5CD4C7B9" w14:textId="77777777" w:rsidR="009B018D" w:rsidRPr="009B018D"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Prasad Bhat</w:t>
      </w:r>
    </w:p>
    <w:p w14:paraId="1C8CD91A" w14:textId="67810CCB" w:rsidR="005577B0" w:rsidRPr="005577B0" w:rsidRDefault="005577B0" w:rsidP="009B018D">
      <w:pPr>
        <w:jc w:val="center"/>
        <w:rPr>
          <w:rFonts w:ascii="Times New Roman" w:hAnsi="Times New Roman" w:cs="Times New Roman"/>
          <w:sz w:val="24"/>
          <w:szCs w:val="24"/>
        </w:rPr>
      </w:pPr>
      <w:r w:rsidRPr="005577B0">
        <w:rPr>
          <w:rFonts w:ascii="Times New Roman" w:hAnsi="Times New Roman" w:cs="Times New Roman"/>
          <w:sz w:val="24"/>
          <w:szCs w:val="24"/>
        </w:rPr>
        <w:t>Prapti Kinare</w:t>
      </w:r>
    </w:p>
    <w:p w14:paraId="3DFAF820" w14:textId="77777777" w:rsidR="005577B0" w:rsidRDefault="005577B0" w:rsidP="005E3808">
      <w:pPr>
        <w:rPr>
          <w:rFonts w:ascii="Times New Roman" w:hAnsi="Times New Roman" w:cs="Times New Roman"/>
          <w:sz w:val="36"/>
          <w:szCs w:val="36"/>
        </w:rPr>
      </w:pPr>
    </w:p>
    <w:p w14:paraId="5DC75DF6" w14:textId="39BB4A11" w:rsidR="005577B0" w:rsidRDefault="005577B0" w:rsidP="009B018D">
      <w:pPr>
        <w:jc w:val="center"/>
        <w:rPr>
          <w:rFonts w:ascii="Times New Roman" w:hAnsi="Times New Roman" w:cs="Times New Roman"/>
          <w:sz w:val="36"/>
          <w:szCs w:val="36"/>
        </w:rPr>
      </w:pPr>
      <w:r>
        <w:rPr>
          <w:rFonts w:ascii="Times New Roman" w:hAnsi="Times New Roman" w:cs="Times New Roman"/>
          <w:sz w:val="36"/>
          <w:szCs w:val="36"/>
        </w:rPr>
        <w:t>Guided By:</w:t>
      </w:r>
    </w:p>
    <w:p w14:paraId="40FFF96B" w14:textId="77777777" w:rsidR="005577B0" w:rsidRPr="009B018D" w:rsidRDefault="005577B0" w:rsidP="009B018D">
      <w:pPr>
        <w:jc w:val="center"/>
        <w:rPr>
          <w:rFonts w:ascii="Times New Roman" w:hAnsi="Times New Roman" w:cs="Times New Roman"/>
          <w:sz w:val="24"/>
          <w:szCs w:val="24"/>
        </w:rPr>
      </w:pPr>
      <w:r w:rsidRPr="009B018D">
        <w:rPr>
          <w:rFonts w:ascii="Times New Roman" w:hAnsi="Times New Roman" w:cs="Times New Roman"/>
          <w:sz w:val="24"/>
          <w:szCs w:val="24"/>
        </w:rPr>
        <w:t>Nishad Kharote</w:t>
      </w:r>
    </w:p>
    <w:p w14:paraId="3FCF4DFA" w14:textId="77777777" w:rsidR="005577B0" w:rsidRPr="009B018D" w:rsidRDefault="005577B0" w:rsidP="009B018D">
      <w:pPr>
        <w:jc w:val="center"/>
        <w:rPr>
          <w:rFonts w:ascii="Times New Roman" w:hAnsi="Times New Roman" w:cs="Times New Roman"/>
          <w:sz w:val="24"/>
          <w:szCs w:val="24"/>
        </w:rPr>
      </w:pPr>
      <w:r w:rsidRPr="009B018D">
        <w:rPr>
          <w:rFonts w:ascii="Times New Roman" w:hAnsi="Times New Roman" w:cs="Times New Roman"/>
          <w:sz w:val="24"/>
          <w:szCs w:val="24"/>
        </w:rPr>
        <w:t>Vineeta Singh</w:t>
      </w:r>
    </w:p>
    <w:p w14:paraId="09308ADA" w14:textId="54F46B90" w:rsidR="005577B0" w:rsidRDefault="005577B0" w:rsidP="009B018D">
      <w:pPr>
        <w:jc w:val="center"/>
        <w:rPr>
          <w:rFonts w:ascii="Times New Roman" w:hAnsi="Times New Roman" w:cs="Times New Roman"/>
          <w:sz w:val="24"/>
          <w:szCs w:val="24"/>
        </w:rPr>
      </w:pPr>
      <w:r w:rsidRPr="009B018D">
        <w:rPr>
          <w:rFonts w:ascii="Times New Roman" w:hAnsi="Times New Roman" w:cs="Times New Roman"/>
          <w:sz w:val="24"/>
          <w:szCs w:val="24"/>
        </w:rPr>
        <w:t>Sandeep Agarwal</w:t>
      </w:r>
    </w:p>
    <w:p w14:paraId="0E1ABACE" w14:textId="77777777" w:rsidR="009B018D" w:rsidRDefault="009B018D" w:rsidP="009B018D">
      <w:pPr>
        <w:jc w:val="center"/>
        <w:rPr>
          <w:rFonts w:ascii="Times New Roman" w:hAnsi="Times New Roman" w:cs="Times New Roman"/>
          <w:sz w:val="24"/>
          <w:szCs w:val="24"/>
        </w:rPr>
      </w:pPr>
    </w:p>
    <w:p w14:paraId="05E122FF" w14:textId="77777777" w:rsidR="009B018D" w:rsidRPr="009B018D" w:rsidRDefault="009B018D" w:rsidP="009B018D">
      <w:pPr>
        <w:jc w:val="center"/>
        <w:rPr>
          <w:rFonts w:ascii="Times New Roman" w:hAnsi="Times New Roman" w:cs="Times New Roman"/>
          <w:sz w:val="24"/>
          <w:szCs w:val="24"/>
        </w:rPr>
      </w:pPr>
    </w:p>
    <w:p w14:paraId="2EE28EEE" w14:textId="77777777" w:rsidR="005577B0" w:rsidRDefault="005577B0" w:rsidP="005E3808">
      <w:pPr>
        <w:rPr>
          <w:rFonts w:ascii="Times New Roman" w:hAnsi="Times New Roman" w:cs="Times New Roman"/>
          <w:sz w:val="36"/>
          <w:szCs w:val="36"/>
        </w:rPr>
      </w:pPr>
    </w:p>
    <w:p w14:paraId="54811427" w14:textId="1A9A12F5" w:rsidR="00401E99" w:rsidRPr="005577B0" w:rsidRDefault="00000000" w:rsidP="005E3808">
      <w:pPr>
        <w:rPr>
          <w:rFonts w:ascii="Times New Roman" w:hAnsi="Times New Roman" w:cs="Times New Roman"/>
          <w:sz w:val="36"/>
          <w:szCs w:val="36"/>
        </w:rPr>
      </w:pPr>
      <w:r w:rsidRPr="005577B0">
        <w:rPr>
          <w:rFonts w:ascii="Times New Roman" w:hAnsi="Times New Roman" w:cs="Times New Roman"/>
          <w:sz w:val="36"/>
          <w:szCs w:val="36"/>
        </w:rPr>
        <w:lastRenderedPageBreak/>
        <w:t>Section</w:t>
      </w:r>
      <w:r w:rsidR="005577B0">
        <w:rPr>
          <w:rFonts w:ascii="Times New Roman" w:hAnsi="Times New Roman" w:cs="Times New Roman"/>
          <w:sz w:val="36"/>
          <w:szCs w:val="36"/>
        </w:rPr>
        <w:t xml:space="preserve"> </w:t>
      </w:r>
      <w:r w:rsidRPr="005577B0">
        <w:rPr>
          <w:rFonts w:ascii="Times New Roman" w:hAnsi="Times New Roman" w:cs="Times New Roman"/>
          <w:sz w:val="36"/>
          <w:szCs w:val="36"/>
        </w:rPr>
        <w:t>7</w:t>
      </w:r>
      <w:r w:rsidR="005E3808" w:rsidRPr="005577B0">
        <w:rPr>
          <w:rFonts w:ascii="Times New Roman" w:hAnsi="Times New Roman" w:cs="Times New Roman"/>
          <w:sz w:val="36"/>
          <w:szCs w:val="36"/>
        </w:rPr>
        <w:t xml:space="preserve">. </w:t>
      </w:r>
      <w:r w:rsidRPr="005577B0">
        <w:rPr>
          <w:rFonts w:ascii="Times New Roman" w:hAnsi="Times New Roman" w:cs="Times New Roman"/>
          <w:sz w:val="36"/>
          <w:szCs w:val="36"/>
        </w:rPr>
        <w:t>Documentation of the Analysis Process</w:t>
      </w:r>
    </w:p>
    <w:p w14:paraId="027E9CB9" w14:textId="77777777" w:rsidR="005E3808" w:rsidRPr="005577B0" w:rsidRDefault="005E3808" w:rsidP="005E3808">
      <w:pPr>
        <w:rPr>
          <w:rFonts w:ascii="Times New Roman" w:hAnsi="Times New Roman" w:cs="Times New Roman"/>
          <w:sz w:val="36"/>
          <w:szCs w:val="36"/>
        </w:rPr>
      </w:pPr>
    </w:p>
    <w:p w14:paraId="76EF0FB4"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t>1. Introduction</w:t>
      </w:r>
    </w:p>
    <w:p w14:paraId="4C3A700A" w14:textId="574AFEB1" w:rsidR="00401E99"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 xml:space="preserve">The primary goal of this project is to perform a detailed analysis of Tata Motors stock data to identify patterns, trends, and correlations that can provide actionable insights. The study aims to understand how various factors influence the stock’s performance and derive strategic insights that could assist in investment decision-making. The analysis covers key aspects such as data cleaning, exploratory data analysis (EDA), </w:t>
      </w:r>
      <w:r w:rsidR="005E3808" w:rsidRPr="005577B0">
        <w:rPr>
          <w:rFonts w:ascii="Times New Roman" w:hAnsi="Times New Roman" w:cs="Times New Roman"/>
          <w:sz w:val="24"/>
          <w:szCs w:val="24"/>
        </w:rPr>
        <w:t>correlation,</w:t>
      </w:r>
      <w:r w:rsidRPr="005577B0">
        <w:rPr>
          <w:rFonts w:ascii="Times New Roman" w:hAnsi="Times New Roman" w:cs="Times New Roman"/>
          <w:sz w:val="24"/>
          <w:szCs w:val="24"/>
        </w:rPr>
        <w:t xml:space="preserve"> and trend analysis, and summarizing strategic recommendations based on findings.</w:t>
      </w:r>
      <w:r w:rsidRPr="005577B0">
        <w:rPr>
          <w:rFonts w:ascii="Times New Roman" w:hAnsi="Times New Roman" w:cs="Times New Roman"/>
          <w:sz w:val="24"/>
          <w:szCs w:val="24"/>
        </w:rPr>
        <w:br/>
      </w:r>
    </w:p>
    <w:p w14:paraId="78E90F03"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t>2. Data Loading and Preparation</w:t>
      </w:r>
    </w:p>
    <w:p w14:paraId="0AD07EFA" w14:textId="6C06CBFC" w:rsidR="003478D2"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The dataset used for this analysis was named 'TATAMOTORS.csv' and contained daily stock data for Tata Motors, including columns such as Date, Open, High, Low, Close, Adj Close, and Volume.</w:t>
      </w:r>
      <w:r w:rsidRPr="005577B0">
        <w:rPr>
          <w:rFonts w:ascii="Times New Roman" w:hAnsi="Times New Roman" w:cs="Times New Roman"/>
          <w:sz w:val="24"/>
          <w:szCs w:val="24"/>
        </w:rPr>
        <w:br/>
      </w:r>
      <w:r w:rsidRPr="005577B0">
        <w:rPr>
          <w:rFonts w:ascii="Times New Roman" w:hAnsi="Times New Roman" w:cs="Times New Roman"/>
          <w:sz w:val="24"/>
          <w:szCs w:val="24"/>
        </w:rPr>
        <w:br/>
        <w:t>Before analysis, the dataset underwent cleaning and transformation:</w:t>
      </w:r>
      <w:r w:rsidRPr="005577B0">
        <w:rPr>
          <w:rFonts w:ascii="Times New Roman" w:hAnsi="Times New Roman" w:cs="Times New Roman"/>
          <w:sz w:val="24"/>
          <w:szCs w:val="24"/>
        </w:rPr>
        <w:br/>
        <w:t>- Missing values were identified and handled appropriately. Rows with missing numerical data were filled using forward fill (ffill) to maintain continuity in the time series.</w:t>
      </w:r>
      <w:r w:rsidRPr="005577B0">
        <w:rPr>
          <w:rFonts w:ascii="Times New Roman" w:hAnsi="Times New Roman" w:cs="Times New Roman"/>
          <w:sz w:val="24"/>
          <w:szCs w:val="24"/>
        </w:rPr>
        <w:br/>
        <w:t>- Duplicate records were checked and removed if any.</w:t>
      </w:r>
      <w:r w:rsidRPr="005577B0">
        <w:rPr>
          <w:rFonts w:ascii="Times New Roman" w:hAnsi="Times New Roman" w:cs="Times New Roman"/>
          <w:sz w:val="24"/>
          <w:szCs w:val="24"/>
        </w:rPr>
        <w:br/>
        <w:t>- The data types of numerical columns were verified and corrected.</w:t>
      </w:r>
      <w:r w:rsidRPr="005577B0">
        <w:rPr>
          <w:rFonts w:ascii="Times New Roman" w:hAnsi="Times New Roman" w:cs="Times New Roman"/>
          <w:sz w:val="24"/>
          <w:szCs w:val="24"/>
        </w:rPr>
        <w:br/>
        <w:t xml:space="preserve">- New columns such as moving averages (20-day, 50-day, and </w:t>
      </w:r>
      <w:r w:rsidR="003478D2" w:rsidRPr="005577B0">
        <w:rPr>
          <w:rFonts w:ascii="Times New Roman" w:hAnsi="Times New Roman" w:cs="Times New Roman"/>
          <w:sz w:val="24"/>
          <w:szCs w:val="24"/>
        </w:rPr>
        <w:t>2</w:t>
      </w:r>
      <w:r w:rsidRPr="005577B0">
        <w:rPr>
          <w:rFonts w:ascii="Times New Roman" w:hAnsi="Times New Roman" w:cs="Times New Roman"/>
          <w:sz w:val="24"/>
          <w:szCs w:val="24"/>
        </w:rPr>
        <w:t>00-day) were computed to analyze long-term and short-term trends.</w:t>
      </w:r>
    </w:p>
    <w:p w14:paraId="5CB654BA" w14:textId="77777777" w:rsidR="003478D2" w:rsidRDefault="003478D2" w:rsidP="005E3808">
      <w:pPr>
        <w:spacing w:line="360" w:lineRule="auto"/>
        <w:rPr>
          <w:rFonts w:ascii="Times New Roman" w:hAnsi="Times New Roman" w:cs="Times New Roman"/>
          <w:sz w:val="24"/>
          <w:szCs w:val="24"/>
        </w:rPr>
      </w:pPr>
    </w:p>
    <w:p w14:paraId="59F049D9" w14:textId="77777777" w:rsidR="005577B0" w:rsidRDefault="005577B0" w:rsidP="005E3808">
      <w:pPr>
        <w:spacing w:line="360" w:lineRule="auto"/>
        <w:rPr>
          <w:rFonts w:ascii="Times New Roman" w:hAnsi="Times New Roman" w:cs="Times New Roman"/>
          <w:sz w:val="24"/>
          <w:szCs w:val="24"/>
        </w:rPr>
      </w:pPr>
    </w:p>
    <w:p w14:paraId="306097F4" w14:textId="77777777" w:rsidR="005577B0" w:rsidRPr="005577B0" w:rsidRDefault="005577B0" w:rsidP="005E3808">
      <w:pPr>
        <w:spacing w:line="360" w:lineRule="auto"/>
        <w:rPr>
          <w:rFonts w:ascii="Times New Roman" w:hAnsi="Times New Roman" w:cs="Times New Roman"/>
          <w:sz w:val="24"/>
          <w:szCs w:val="24"/>
        </w:rPr>
      </w:pPr>
    </w:p>
    <w:p w14:paraId="3BBB550E" w14:textId="1CBAD055" w:rsidR="007032E8" w:rsidRPr="00285EE6" w:rsidRDefault="003478D2" w:rsidP="005E3808">
      <w:pPr>
        <w:spacing w:line="360" w:lineRule="auto"/>
        <w:rPr>
          <w:rFonts w:ascii="Times New Roman" w:hAnsi="Times New Roman" w:cs="Times New Roman"/>
          <w:sz w:val="28"/>
          <w:szCs w:val="28"/>
        </w:rPr>
      </w:pPr>
      <w:r w:rsidRPr="00285EE6">
        <w:rPr>
          <w:rFonts w:ascii="Times New Roman" w:hAnsi="Times New Roman" w:cs="Times New Roman"/>
          <w:sz w:val="28"/>
          <w:szCs w:val="28"/>
        </w:rPr>
        <w:lastRenderedPageBreak/>
        <w:t xml:space="preserve">Code used to data cleaning and preparation: </w:t>
      </w:r>
    </w:p>
    <w:p w14:paraId="005190B3" w14:textId="77777777" w:rsidR="003478D2" w:rsidRPr="003478D2" w:rsidRDefault="003478D2" w:rsidP="003478D2">
      <w:pPr>
        <w:spacing w:line="360" w:lineRule="auto"/>
        <w:rPr>
          <w:rFonts w:ascii="Times New Roman" w:hAnsi="Times New Roman" w:cs="Times New Roman"/>
          <w:b/>
          <w:bCs/>
          <w:sz w:val="24"/>
          <w:szCs w:val="24"/>
        </w:rPr>
      </w:pPr>
      <w:r w:rsidRPr="003478D2">
        <w:rPr>
          <w:rFonts w:ascii="Times New Roman" w:hAnsi="Times New Roman" w:cs="Times New Roman"/>
          <w:b/>
          <w:bCs/>
          <w:sz w:val="24"/>
          <w:szCs w:val="24"/>
        </w:rPr>
        <w:t># Check for date consistency</w:t>
      </w:r>
    </w:p>
    <w:p w14:paraId="6C98BC99" w14:textId="641D6248" w:rsidR="003478D2" w:rsidRPr="003478D2" w:rsidRDefault="003478D2" w:rsidP="003478D2">
      <w:pPr>
        <w:spacing w:line="360" w:lineRule="auto"/>
        <w:rPr>
          <w:rFonts w:ascii="Times New Roman" w:hAnsi="Times New Roman" w:cs="Times New Roman"/>
          <w:sz w:val="24"/>
          <w:szCs w:val="24"/>
        </w:rPr>
      </w:pPr>
      <w:proofErr w:type="spellStart"/>
      <w:r w:rsidRPr="003478D2">
        <w:rPr>
          <w:rFonts w:ascii="Times New Roman" w:hAnsi="Times New Roman" w:cs="Times New Roman"/>
          <w:sz w:val="24"/>
          <w:szCs w:val="24"/>
        </w:rPr>
        <w:t>date_check_df</w:t>
      </w:r>
      <w:proofErr w:type="spellEnd"/>
      <w:r w:rsidRPr="003478D2">
        <w:rPr>
          <w:rFonts w:ascii="Times New Roman" w:hAnsi="Times New Roman" w:cs="Times New Roman"/>
          <w:sz w:val="24"/>
          <w:szCs w:val="24"/>
        </w:rPr>
        <w:t xml:space="preserve"> = </w:t>
      </w:r>
      <w:proofErr w:type="spellStart"/>
      <w:proofErr w:type="gramStart"/>
      <w:r w:rsidRPr="003478D2">
        <w:rPr>
          <w:rFonts w:ascii="Times New Roman" w:hAnsi="Times New Roman" w:cs="Times New Roman"/>
          <w:sz w:val="24"/>
          <w:szCs w:val="24"/>
        </w:rPr>
        <w:t>spark.sql</w:t>
      </w:r>
      <w:proofErr w:type="spellEnd"/>
      <w:r w:rsidRPr="003478D2">
        <w:rPr>
          <w:rFonts w:ascii="Times New Roman" w:hAnsi="Times New Roman" w:cs="Times New Roman"/>
          <w:sz w:val="24"/>
          <w:szCs w:val="24"/>
        </w:rPr>
        <w:t>(</w:t>
      </w:r>
      <w:proofErr w:type="gramEnd"/>
      <w:r w:rsidRPr="003478D2">
        <w:rPr>
          <w:rFonts w:ascii="Times New Roman" w:hAnsi="Times New Roman" w:cs="Times New Roman"/>
          <w:sz w:val="24"/>
          <w:szCs w:val="24"/>
        </w:rPr>
        <w:t>"""SELECT Date</w:t>
      </w:r>
      <w:r w:rsidR="00285EE6">
        <w:rPr>
          <w:rFonts w:ascii="Times New Roman" w:hAnsi="Times New Roman" w:cs="Times New Roman"/>
          <w:sz w:val="24"/>
          <w:szCs w:val="24"/>
        </w:rPr>
        <w:t xml:space="preserve"> </w:t>
      </w:r>
      <w:r w:rsidRPr="003478D2">
        <w:rPr>
          <w:rFonts w:ascii="Times New Roman" w:hAnsi="Times New Roman" w:cs="Times New Roman"/>
          <w:sz w:val="24"/>
          <w:szCs w:val="24"/>
        </w:rPr>
        <w:t xml:space="preserve">FROM </w:t>
      </w:r>
      <w:proofErr w:type="spellStart"/>
      <w:r w:rsidRPr="003478D2">
        <w:rPr>
          <w:rFonts w:ascii="Times New Roman" w:hAnsi="Times New Roman" w:cs="Times New Roman"/>
          <w:sz w:val="24"/>
          <w:szCs w:val="24"/>
        </w:rPr>
        <w:t>Tata_stock</w:t>
      </w:r>
      <w:proofErr w:type="spellEnd"/>
    </w:p>
    <w:p w14:paraId="17658276" w14:textId="5650555F" w:rsidR="003478D2" w:rsidRPr="005577B0" w:rsidRDefault="003478D2" w:rsidP="003478D2">
      <w:pPr>
        <w:spacing w:line="360" w:lineRule="auto"/>
        <w:rPr>
          <w:rFonts w:ascii="Times New Roman" w:hAnsi="Times New Roman" w:cs="Times New Roman"/>
          <w:sz w:val="24"/>
          <w:szCs w:val="24"/>
        </w:rPr>
      </w:pPr>
      <w:r w:rsidRPr="003478D2">
        <w:rPr>
          <w:rFonts w:ascii="Times New Roman" w:hAnsi="Times New Roman" w:cs="Times New Roman"/>
          <w:sz w:val="24"/>
          <w:szCs w:val="24"/>
        </w:rPr>
        <w:t>ORDER BY Date""")</w:t>
      </w:r>
    </w:p>
    <w:p w14:paraId="057AB471" w14:textId="77777777" w:rsidR="003478D2" w:rsidRPr="003478D2" w:rsidRDefault="003478D2" w:rsidP="003478D2">
      <w:pPr>
        <w:spacing w:line="360" w:lineRule="auto"/>
        <w:rPr>
          <w:rFonts w:ascii="Times New Roman" w:hAnsi="Times New Roman" w:cs="Times New Roman"/>
          <w:sz w:val="24"/>
          <w:szCs w:val="24"/>
        </w:rPr>
      </w:pPr>
      <w:r w:rsidRPr="003478D2">
        <w:rPr>
          <w:rFonts w:ascii="Times New Roman" w:hAnsi="Times New Roman" w:cs="Times New Roman"/>
          <w:sz w:val="24"/>
          <w:szCs w:val="24"/>
        </w:rPr>
        <w:t>q3=</w:t>
      </w:r>
      <w:proofErr w:type="spellStart"/>
      <w:proofErr w:type="gramStart"/>
      <w:r w:rsidRPr="003478D2">
        <w:rPr>
          <w:rFonts w:ascii="Times New Roman" w:hAnsi="Times New Roman" w:cs="Times New Roman"/>
          <w:sz w:val="24"/>
          <w:szCs w:val="24"/>
        </w:rPr>
        <w:t>spark.sql</w:t>
      </w:r>
      <w:proofErr w:type="spellEnd"/>
      <w:r w:rsidRPr="003478D2">
        <w:rPr>
          <w:rFonts w:ascii="Times New Roman" w:hAnsi="Times New Roman" w:cs="Times New Roman"/>
          <w:sz w:val="24"/>
          <w:szCs w:val="24"/>
        </w:rPr>
        <w:t>(</w:t>
      </w:r>
      <w:proofErr w:type="gramEnd"/>
      <w:r w:rsidRPr="003478D2">
        <w:rPr>
          <w:rFonts w:ascii="Times New Roman" w:hAnsi="Times New Roman" w:cs="Times New Roman"/>
          <w:sz w:val="24"/>
          <w:szCs w:val="24"/>
        </w:rPr>
        <w:t xml:space="preserve">"""select * from </w:t>
      </w:r>
      <w:proofErr w:type="spellStart"/>
      <w:r w:rsidRPr="003478D2">
        <w:rPr>
          <w:rFonts w:ascii="Times New Roman" w:hAnsi="Times New Roman" w:cs="Times New Roman"/>
          <w:sz w:val="24"/>
          <w:szCs w:val="24"/>
        </w:rPr>
        <w:t>Tata_stock</w:t>
      </w:r>
      <w:proofErr w:type="spellEnd"/>
      <w:r w:rsidRPr="003478D2">
        <w:rPr>
          <w:rFonts w:ascii="Times New Roman" w:hAnsi="Times New Roman" w:cs="Times New Roman"/>
          <w:sz w:val="24"/>
          <w:szCs w:val="24"/>
        </w:rPr>
        <w:t xml:space="preserve"> where Date is not null and Close is not null and High is not null and Low is not null;""")</w:t>
      </w:r>
    </w:p>
    <w:p w14:paraId="13D08F7B" w14:textId="340A9D6D" w:rsidR="003478D2" w:rsidRPr="005577B0" w:rsidRDefault="003478D2" w:rsidP="003478D2">
      <w:pPr>
        <w:spacing w:line="360" w:lineRule="auto"/>
        <w:rPr>
          <w:rFonts w:ascii="Times New Roman" w:hAnsi="Times New Roman" w:cs="Times New Roman"/>
          <w:sz w:val="24"/>
          <w:szCs w:val="24"/>
        </w:rPr>
      </w:pPr>
      <w:r w:rsidRPr="005577B0">
        <w:rPr>
          <w:rFonts w:ascii="Times New Roman" w:hAnsi="Times New Roman" w:cs="Times New Roman"/>
          <w:sz w:val="24"/>
          <w:szCs w:val="24"/>
        </w:rPr>
        <w:t xml:space="preserve">q3. </w:t>
      </w:r>
      <w:r w:rsidR="00285EE6" w:rsidRPr="005577B0">
        <w:rPr>
          <w:rFonts w:ascii="Times New Roman" w:hAnsi="Times New Roman" w:cs="Times New Roman"/>
          <w:sz w:val="24"/>
          <w:szCs w:val="24"/>
        </w:rPr>
        <w:t>show (</w:t>
      </w:r>
      <w:r w:rsidRPr="005577B0">
        <w:rPr>
          <w:rFonts w:ascii="Times New Roman" w:hAnsi="Times New Roman" w:cs="Times New Roman"/>
          <w:sz w:val="24"/>
          <w:szCs w:val="24"/>
        </w:rPr>
        <w:t>)</w:t>
      </w:r>
    </w:p>
    <w:p w14:paraId="1DA61448" w14:textId="77777777" w:rsidR="003478D2" w:rsidRPr="005577B0" w:rsidRDefault="003478D2" w:rsidP="003478D2">
      <w:pPr>
        <w:spacing w:line="360" w:lineRule="auto"/>
        <w:rPr>
          <w:rFonts w:ascii="Times New Roman" w:hAnsi="Times New Roman" w:cs="Times New Roman"/>
          <w:sz w:val="24"/>
          <w:szCs w:val="24"/>
        </w:rPr>
      </w:pPr>
    </w:p>
    <w:p w14:paraId="10251B80" w14:textId="77777777" w:rsidR="003478D2" w:rsidRPr="003478D2" w:rsidRDefault="003478D2" w:rsidP="003478D2">
      <w:pPr>
        <w:spacing w:line="360" w:lineRule="auto"/>
        <w:rPr>
          <w:rFonts w:ascii="Times New Roman" w:hAnsi="Times New Roman" w:cs="Times New Roman"/>
          <w:b/>
          <w:bCs/>
          <w:sz w:val="24"/>
          <w:szCs w:val="24"/>
        </w:rPr>
      </w:pPr>
      <w:r w:rsidRPr="003478D2">
        <w:rPr>
          <w:rFonts w:ascii="Times New Roman" w:hAnsi="Times New Roman" w:cs="Times New Roman"/>
          <w:b/>
          <w:bCs/>
          <w:sz w:val="24"/>
          <w:szCs w:val="24"/>
        </w:rPr>
        <w:t>a) Drop Rows with Missing Values in Essential Columns</w:t>
      </w:r>
    </w:p>
    <w:p w14:paraId="7AA7ED95" w14:textId="77777777" w:rsidR="003478D2" w:rsidRPr="003478D2" w:rsidRDefault="003478D2" w:rsidP="003478D2">
      <w:pPr>
        <w:spacing w:line="360" w:lineRule="auto"/>
        <w:rPr>
          <w:rFonts w:ascii="Times New Roman" w:hAnsi="Times New Roman" w:cs="Times New Roman"/>
          <w:sz w:val="24"/>
          <w:szCs w:val="24"/>
        </w:rPr>
      </w:pPr>
      <w:r w:rsidRPr="003478D2">
        <w:rPr>
          <w:rFonts w:ascii="Times New Roman" w:hAnsi="Times New Roman" w:cs="Times New Roman"/>
          <w:sz w:val="24"/>
          <w:szCs w:val="24"/>
        </w:rPr>
        <w:t># Drop rows where essential columns have null values</w:t>
      </w:r>
    </w:p>
    <w:p w14:paraId="152A3FAA" w14:textId="1A3E505F" w:rsidR="003478D2" w:rsidRPr="003478D2" w:rsidRDefault="003478D2" w:rsidP="003478D2">
      <w:pPr>
        <w:spacing w:line="360" w:lineRule="auto"/>
        <w:rPr>
          <w:rFonts w:ascii="Times New Roman" w:hAnsi="Times New Roman" w:cs="Times New Roman"/>
          <w:sz w:val="24"/>
          <w:szCs w:val="24"/>
        </w:rPr>
      </w:pPr>
      <w:proofErr w:type="spellStart"/>
      <w:r w:rsidRPr="003478D2">
        <w:rPr>
          <w:rFonts w:ascii="Times New Roman" w:hAnsi="Times New Roman" w:cs="Times New Roman"/>
          <w:sz w:val="24"/>
          <w:szCs w:val="24"/>
        </w:rPr>
        <w:t>df_cleaned</w:t>
      </w:r>
      <w:proofErr w:type="spellEnd"/>
      <w:r w:rsidRPr="003478D2">
        <w:rPr>
          <w:rFonts w:ascii="Times New Roman" w:hAnsi="Times New Roman" w:cs="Times New Roman"/>
          <w:sz w:val="24"/>
          <w:szCs w:val="24"/>
        </w:rPr>
        <w:t xml:space="preserve"> = df2.dropna(subset</w:t>
      </w:r>
      <w:r w:rsidR="00790098" w:rsidRPr="003478D2">
        <w:rPr>
          <w:rFonts w:ascii="Times New Roman" w:hAnsi="Times New Roman" w:cs="Times New Roman"/>
          <w:sz w:val="24"/>
          <w:szCs w:val="24"/>
        </w:rPr>
        <w:t>= [</w:t>
      </w:r>
      <w:r w:rsidRPr="003478D2">
        <w:rPr>
          <w:rFonts w:ascii="Times New Roman" w:hAnsi="Times New Roman" w:cs="Times New Roman"/>
          <w:sz w:val="24"/>
          <w:szCs w:val="24"/>
        </w:rPr>
        <w:t xml:space="preserve"> "Close", "Volume"])</w:t>
      </w:r>
    </w:p>
    <w:p w14:paraId="10D91D93" w14:textId="77777777" w:rsidR="003478D2" w:rsidRPr="005577B0" w:rsidRDefault="003478D2" w:rsidP="003478D2">
      <w:pPr>
        <w:spacing w:line="360" w:lineRule="auto"/>
        <w:rPr>
          <w:rFonts w:ascii="Times New Roman" w:hAnsi="Times New Roman" w:cs="Times New Roman"/>
          <w:sz w:val="24"/>
          <w:szCs w:val="24"/>
        </w:rPr>
      </w:pPr>
      <w:proofErr w:type="spellStart"/>
      <w:r w:rsidRPr="003478D2">
        <w:rPr>
          <w:rFonts w:ascii="Times New Roman" w:hAnsi="Times New Roman" w:cs="Times New Roman"/>
          <w:sz w:val="24"/>
          <w:szCs w:val="24"/>
        </w:rPr>
        <w:t>df_</w:t>
      </w:r>
      <w:proofErr w:type="gramStart"/>
      <w:r w:rsidRPr="003478D2">
        <w:rPr>
          <w:rFonts w:ascii="Times New Roman" w:hAnsi="Times New Roman" w:cs="Times New Roman"/>
          <w:sz w:val="24"/>
          <w:szCs w:val="24"/>
        </w:rPr>
        <w:t>cleaned.printSchema</w:t>
      </w:r>
      <w:proofErr w:type="spellEnd"/>
      <w:proofErr w:type="gramEnd"/>
      <w:r w:rsidRPr="003478D2">
        <w:rPr>
          <w:rFonts w:ascii="Times New Roman" w:hAnsi="Times New Roman" w:cs="Times New Roman"/>
          <w:sz w:val="24"/>
          <w:szCs w:val="24"/>
        </w:rPr>
        <w:t>()</w:t>
      </w:r>
    </w:p>
    <w:p w14:paraId="7F75B19D" w14:textId="77777777" w:rsidR="003478D2" w:rsidRPr="005577B0" w:rsidRDefault="003478D2" w:rsidP="003478D2">
      <w:pPr>
        <w:spacing w:line="360" w:lineRule="auto"/>
        <w:rPr>
          <w:rFonts w:ascii="Times New Roman" w:hAnsi="Times New Roman" w:cs="Times New Roman"/>
          <w:sz w:val="24"/>
          <w:szCs w:val="24"/>
        </w:rPr>
      </w:pPr>
    </w:p>
    <w:p w14:paraId="6BA4C0DF" w14:textId="63F008FA" w:rsidR="003478D2" w:rsidRPr="005577B0" w:rsidRDefault="003478D2" w:rsidP="003478D2">
      <w:pPr>
        <w:spacing w:line="360" w:lineRule="auto"/>
        <w:rPr>
          <w:rFonts w:ascii="Times New Roman" w:hAnsi="Times New Roman" w:cs="Times New Roman"/>
          <w:b/>
          <w:bCs/>
          <w:sz w:val="24"/>
          <w:szCs w:val="24"/>
        </w:rPr>
      </w:pPr>
      <w:r w:rsidRPr="003478D2">
        <w:rPr>
          <w:rFonts w:ascii="Times New Roman" w:hAnsi="Times New Roman" w:cs="Times New Roman"/>
          <w:b/>
          <w:bCs/>
          <w:sz w:val="24"/>
          <w:szCs w:val="24"/>
        </w:rPr>
        <w:t>b) Fill Missing Values with Forward Fill</w:t>
      </w:r>
    </w:p>
    <w:p w14:paraId="319308A3" w14:textId="0D0FEADD" w:rsidR="003478D2" w:rsidRPr="003478D2" w:rsidRDefault="003478D2" w:rsidP="003478D2">
      <w:pPr>
        <w:spacing w:line="360" w:lineRule="auto"/>
        <w:rPr>
          <w:rFonts w:ascii="Times New Roman" w:hAnsi="Times New Roman" w:cs="Times New Roman"/>
          <w:b/>
          <w:bCs/>
          <w:sz w:val="24"/>
          <w:szCs w:val="24"/>
        </w:rPr>
      </w:pPr>
      <w:proofErr w:type="spellStart"/>
      <w:r w:rsidRPr="003478D2">
        <w:rPr>
          <w:rFonts w:ascii="Times New Roman" w:hAnsi="Times New Roman" w:cs="Times New Roman"/>
          <w:b/>
          <w:bCs/>
          <w:sz w:val="24"/>
          <w:szCs w:val="24"/>
        </w:rPr>
        <w:t>window_spec</w:t>
      </w:r>
      <w:proofErr w:type="spellEnd"/>
      <w:r w:rsidR="007032E8" w:rsidRPr="005577B0">
        <w:rPr>
          <w:rFonts w:ascii="Times New Roman" w:hAnsi="Times New Roman" w:cs="Times New Roman"/>
          <w:b/>
          <w:bCs/>
          <w:sz w:val="24"/>
          <w:szCs w:val="24"/>
        </w:rPr>
        <w:t xml:space="preserve">= </w:t>
      </w:r>
      <w:proofErr w:type="spellStart"/>
      <w:r w:rsidRPr="003478D2">
        <w:rPr>
          <w:rFonts w:ascii="Times New Roman" w:hAnsi="Times New Roman" w:cs="Times New Roman"/>
          <w:b/>
          <w:bCs/>
          <w:sz w:val="24"/>
          <w:szCs w:val="24"/>
        </w:rPr>
        <w:t>Window.orderBy</w:t>
      </w:r>
      <w:proofErr w:type="spellEnd"/>
      <w:r w:rsidRPr="003478D2">
        <w:rPr>
          <w:rFonts w:ascii="Times New Roman" w:hAnsi="Times New Roman" w:cs="Times New Roman"/>
          <w:b/>
          <w:bCs/>
          <w:sz w:val="24"/>
          <w:szCs w:val="24"/>
        </w:rPr>
        <w:t>("Date"</w:t>
      </w:r>
      <w:r w:rsidR="00790098" w:rsidRPr="003478D2">
        <w:rPr>
          <w:rFonts w:ascii="Times New Roman" w:hAnsi="Times New Roman" w:cs="Times New Roman"/>
          <w:b/>
          <w:bCs/>
          <w:sz w:val="24"/>
          <w:szCs w:val="24"/>
        </w:rPr>
        <w:t xml:space="preserve">). </w:t>
      </w:r>
      <w:proofErr w:type="spellStart"/>
      <w:proofErr w:type="gramStart"/>
      <w:r w:rsidR="00790098" w:rsidRPr="003478D2">
        <w:rPr>
          <w:rFonts w:ascii="Times New Roman" w:hAnsi="Times New Roman" w:cs="Times New Roman"/>
          <w:b/>
          <w:bCs/>
          <w:sz w:val="24"/>
          <w:szCs w:val="24"/>
        </w:rPr>
        <w:t>rowsBetween</w:t>
      </w:r>
      <w:proofErr w:type="spellEnd"/>
      <w:r w:rsidRPr="003478D2">
        <w:rPr>
          <w:rFonts w:ascii="Times New Roman" w:hAnsi="Times New Roman" w:cs="Times New Roman"/>
          <w:b/>
          <w:bCs/>
          <w:sz w:val="24"/>
          <w:szCs w:val="24"/>
        </w:rPr>
        <w:t>(</w:t>
      </w:r>
      <w:proofErr w:type="spellStart"/>
      <w:proofErr w:type="gramEnd"/>
      <w:r w:rsidRPr="003478D2">
        <w:rPr>
          <w:rFonts w:ascii="Times New Roman" w:hAnsi="Times New Roman" w:cs="Times New Roman"/>
          <w:b/>
          <w:bCs/>
          <w:sz w:val="24"/>
          <w:szCs w:val="24"/>
        </w:rPr>
        <w:t>Window.unboundedPreceding</w:t>
      </w:r>
      <w:proofErr w:type="spellEnd"/>
      <w:r w:rsidRPr="003478D2">
        <w:rPr>
          <w:rFonts w:ascii="Times New Roman" w:hAnsi="Times New Roman" w:cs="Times New Roman"/>
          <w:b/>
          <w:bCs/>
          <w:sz w:val="24"/>
          <w:szCs w:val="24"/>
        </w:rPr>
        <w:t>, 0)</w:t>
      </w:r>
    </w:p>
    <w:p w14:paraId="3EF791B9" w14:textId="036FEE52"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window_spec</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Window.orderBy</w:t>
      </w:r>
      <w:proofErr w:type="spellEnd"/>
      <w:r w:rsidRPr="007032E8">
        <w:rPr>
          <w:rFonts w:ascii="Times New Roman" w:hAnsi="Times New Roman" w:cs="Times New Roman"/>
          <w:sz w:val="24"/>
          <w:szCs w:val="24"/>
        </w:rPr>
        <w:t>("Date"</w:t>
      </w:r>
      <w:r w:rsidR="00790098" w:rsidRPr="007032E8">
        <w:rPr>
          <w:rFonts w:ascii="Times New Roman" w:hAnsi="Times New Roman" w:cs="Times New Roman"/>
          <w:sz w:val="24"/>
          <w:szCs w:val="24"/>
        </w:rPr>
        <w:t xml:space="preserve">). </w:t>
      </w:r>
      <w:proofErr w:type="spellStart"/>
      <w:proofErr w:type="gramStart"/>
      <w:r w:rsidR="00790098" w:rsidRPr="007032E8">
        <w:rPr>
          <w:rFonts w:ascii="Times New Roman" w:hAnsi="Times New Roman" w:cs="Times New Roman"/>
          <w:sz w:val="24"/>
          <w:szCs w:val="24"/>
        </w:rPr>
        <w:t>rowsBetween</w:t>
      </w:r>
      <w:proofErr w:type="spellEnd"/>
      <w:r w:rsidRPr="007032E8">
        <w:rPr>
          <w:rFonts w:ascii="Times New Roman" w:hAnsi="Times New Roman" w:cs="Times New Roman"/>
          <w:sz w:val="24"/>
          <w:szCs w:val="24"/>
        </w:rPr>
        <w:t>(</w:t>
      </w:r>
      <w:proofErr w:type="gramEnd"/>
      <w:r w:rsidRPr="007032E8">
        <w:rPr>
          <w:rFonts w:ascii="Times New Roman" w:hAnsi="Times New Roman" w:cs="Times New Roman"/>
          <w:sz w:val="24"/>
          <w:szCs w:val="24"/>
        </w:rPr>
        <w:t>Window.unboundedPreceding,0)</w:t>
      </w:r>
    </w:p>
    <w:p w14:paraId="6B5D873F" w14:textId="77777777" w:rsidR="007032E8" w:rsidRDefault="007032E8" w:rsidP="007032E8">
      <w:pPr>
        <w:spacing w:line="360" w:lineRule="auto"/>
        <w:rPr>
          <w:rFonts w:ascii="Times New Roman" w:hAnsi="Times New Roman" w:cs="Times New Roman"/>
          <w:sz w:val="24"/>
          <w:szCs w:val="24"/>
        </w:rPr>
      </w:pPr>
    </w:p>
    <w:p w14:paraId="3EF647AA" w14:textId="77777777" w:rsidR="00790098" w:rsidRDefault="00790098" w:rsidP="007032E8">
      <w:pPr>
        <w:spacing w:line="360" w:lineRule="auto"/>
        <w:rPr>
          <w:rFonts w:ascii="Times New Roman" w:hAnsi="Times New Roman" w:cs="Times New Roman"/>
          <w:sz w:val="24"/>
          <w:szCs w:val="24"/>
        </w:rPr>
      </w:pPr>
    </w:p>
    <w:p w14:paraId="64A05471" w14:textId="77777777" w:rsidR="00790098" w:rsidRPr="005577B0" w:rsidRDefault="00790098" w:rsidP="007032E8">
      <w:pPr>
        <w:spacing w:line="360" w:lineRule="auto"/>
        <w:rPr>
          <w:rFonts w:ascii="Times New Roman" w:hAnsi="Times New Roman" w:cs="Times New Roman"/>
          <w:sz w:val="24"/>
          <w:szCs w:val="24"/>
        </w:rPr>
      </w:pPr>
    </w:p>
    <w:p w14:paraId="548B248E" w14:textId="77777777" w:rsidR="007032E8" w:rsidRPr="007032E8" w:rsidRDefault="007032E8" w:rsidP="007032E8">
      <w:pPr>
        <w:spacing w:line="360" w:lineRule="auto"/>
        <w:rPr>
          <w:rFonts w:ascii="Times New Roman" w:hAnsi="Times New Roman" w:cs="Times New Roman"/>
          <w:sz w:val="24"/>
          <w:szCs w:val="24"/>
        </w:rPr>
      </w:pPr>
    </w:p>
    <w:p w14:paraId="61D49B56" w14:textId="77777777"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lastRenderedPageBreak/>
        <w:t># Forward fill missing values in 'Close' column</w:t>
      </w:r>
    </w:p>
    <w:p w14:paraId="34580EB4" w14:textId="5A671DD0"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Close_filled</w:t>
      </w:r>
      <w:proofErr w:type="spellEnd"/>
      <w:r w:rsidRPr="007032E8">
        <w:rPr>
          <w:rFonts w:ascii="Times New Roman" w:hAnsi="Times New Roman" w:cs="Times New Roman"/>
          <w:sz w:val="24"/>
          <w:szCs w:val="24"/>
        </w:rPr>
        <w:t xml:space="preserve">", </w:t>
      </w:r>
      <w:r w:rsidR="00790098" w:rsidRPr="007032E8">
        <w:rPr>
          <w:rFonts w:ascii="Times New Roman" w:hAnsi="Times New Roman" w:cs="Times New Roman"/>
          <w:sz w:val="24"/>
          <w:szCs w:val="24"/>
        </w:rPr>
        <w:t>last (</w:t>
      </w:r>
      <w:r w:rsidRPr="007032E8">
        <w:rPr>
          <w:rFonts w:ascii="Times New Roman" w:hAnsi="Times New Roman" w:cs="Times New Roman"/>
          <w:sz w:val="24"/>
          <w:szCs w:val="24"/>
        </w:rPr>
        <w:t xml:space="preserve">"Close", </w:t>
      </w:r>
      <w:proofErr w:type="spellStart"/>
      <w:r w:rsidRPr="007032E8">
        <w:rPr>
          <w:rFonts w:ascii="Times New Roman" w:hAnsi="Times New Roman" w:cs="Times New Roman"/>
          <w:sz w:val="24"/>
          <w:szCs w:val="24"/>
        </w:rPr>
        <w:t>ignorenulls</w:t>
      </w:r>
      <w:proofErr w:type="spellEnd"/>
      <w:r w:rsidRPr="007032E8">
        <w:rPr>
          <w:rFonts w:ascii="Times New Roman" w:hAnsi="Times New Roman" w:cs="Times New Roman"/>
          <w:sz w:val="24"/>
          <w:szCs w:val="24"/>
        </w:rPr>
        <w:t>=True</w:t>
      </w:r>
      <w:r w:rsidR="00790098" w:rsidRPr="007032E8">
        <w:rPr>
          <w:rFonts w:ascii="Times New Roman" w:hAnsi="Times New Roman" w:cs="Times New Roman"/>
          <w:sz w:val="24"/>
          <w:szCs w:val="24"/>
        </w:rPr>
        <w:t>). over</w:t>
      </w:r>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window_spec</w:t>
      </w:r>
      <w:proofErr w:type="spellEnd"/>
      <w:r w:rsidRPr="007032E8">
        <w:rPr>
          <w:rFonts w:ascii="Times New Roman" w:hAnsi="Times New Roman" w:cs="Times New Roman"/>
          <w:sz w:val="24"/>
          <w:szCs w:val="24"/>
        </w:rPr>
        <w:t>))</w:t>
      </w:r>
    </w:p>
    <w:p w14:paraId="3138EEC7" w14:textId="77777777"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cleaned.printSchema</w:t>
      </w:r>
      <w:proofErr w:type="spellEnd"/>
      <w:proofErr w:type="gramEnd"/>
      <w:r w:rsidRPr="007032E8">
        <w:rPr>
          <w:rFonts w:ascii="Times New Roman" w:hAnsi="Times New Roman" w:cs="Times New Roman"/>
          <w:sz w:val="24"/>
          <w:szCs w:val="24"/>
        </w:rPr>
        <w:t>()</w:t>
      </w:r>
    </w:p>
    <w:p w14:paraId="5852E409" w14:textId="77777777" w:rsidR="007032E8" w:rsidRPr="005577B0" w:rsidRDefault="007032E8" w:rsidP="007032E8">
      <w:pPr>
        <w:spacing w:line="360" w:lineRule="auto"/>
        <w:rPr>
          <w:rFonts w:ascii="Times New Roman" w:hAnsi="Times New Roman" w:cs="Times New Roman"/>
          <w:sz w:val="24"/>
          <w:szCs w:val="24"/>
        </w:rPr>
      </w:pPr>
    </w:p>
    <w:p w14:paraId="7F917EC3" w14:textId="3116B1E9"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t xml:space="preserve"># Convert 'Date' column to </w:t>
      </w:r>
      <w:proofErr w:type="spellStart"/>
      <w:r w:rsidRPr="007032E8">
        <w:rPr>
          <w:rFonts w:ascii="Times New Roman" w:hAnsi="Times New Roman" w:cs="Times New Roman"/>
          <w:b/>
          <w:bCs/>
          <w:sz w:val="24"/>
          <w:szCs w:val="24"/>
        </w:rPr>
        <w:t>DateType</w:t>
      </w:r>
      <w:proofErr w:type="spellEnd"/>
    </w:p>
    <w:p w14:paraId="399A1AD4" w14:textId="77777777"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 xml:space="preserve">("Date", </w:t>
      </w:r>
      <w:proofErr w:type="spellStart"/>
      <w:r w:rsidRPr="007032E8">
        <w:rPr>
          <w:rFonts w:ascii="Times New Roman" w:hAnsi="Times New Roman" w:cs="Times New Roman"/>
          <w:sz w:val="24"/>
          <w:szCs w:val="24"/>
        </w:rPr>
        <w:t>to_</w:t>
      </w:r>
      <w:proofErr w:type="gramStart"/>
      <w:r w:rsidRPr="007032E8">
        <w:rPr>
          <w:rFonts w:ascii="Times New Roman" w:hAnsi="Times New Roman" w:cs="Times New Roman"/>
          <w:sz w:val="24"/>
          <w:szCs w:val="24"/>
        </w:rPr>
        <w:t>date</w:t>
      </w:r>
      <w:proofErr w:type="spellEnd"/>
      <w:r w:rsidRPr="007032E8">
        <w:rPr>
          <w:rFonts w:ascii="Times New Roman" w:hAnsi="Times New Roman" w:cs="Times New Roman"/>
          <w:sz w:val="24"/>
          <w:szCs w:val="24"/>
        </w:rPr>
        <w:t>(</w:t>
      </w:r>
      <w:proofErr w:type="gramEnd"/>
      <w:r w:rsidRPr="007032E8">
        <w:rPr>
          <w:rFonts w:ascii="Times New Roman" w:hAnsi="Times New Roman" w:cs="Times New Roman"/>
          <w:sz w:val="24"/>
          <w:szCs w:val="24"/>
        </w:rPr>
        <w:t>"Date", "</w:t>
      </w:r>
      <w:proofErr w:type="spellStart"/>
      <w:r w:rsidRPr="007032E8">
        <w:rPr>
          <w:rFonts w:ascii="Times New Roman" w:hAnsi="Times New Roman" w:cs="Times New Roman"/>
          <w:sz w:val="24"/>
          <w:szCs w:val="24"/>
        </w:rPr>
        <w:t>yyyy</w:t>
      </w:r>
      <w:proofErr w:type="spellEnd"/>
      <w:r w:rsidRPr="007032E8">
        <w:rPr>
          <w:rFonts w:ascii="Times New Roman" w:hAnsi="Times New Roman" w:cs="Times New Roman"/>
          <w:sz w:val="24"/>
          <w:szCs w:val="24"/>
        </w:rPr>
        <w:t>-MM-dd"))</w:t>
      </w:r>
    </w:p>
    <w:p w14:paraId="310C7C2A" w14:textId="77777777" w:rsidR="007032E8" w:rsidRPr="007032E8" w:rsidRDefault="007032E8" w:rsidP="007032E8">
      <w:pPr>
        <w:spacing w:line="360" w:lineRule="auto"/>
        <w:rPr>
          <w:rFonts w:ascii="Times New Roman" w:hAnsi="Times New Roman" w:cs="Times New Roman"/>
          <w:sz w:val="24"/>
          <w:szCs w:val="24"/>
        </w:rPr>
      </w:pPr>
    </w:p>
    <w:p w14:paraId="2DA3DCFC" w14:textId="77777777" w:rsidR="007032E8" w:rsidRPr="005577B0"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from </w:t>
      </w:r>
      <w:proofErr w:type="spellStart"/>
      <w:proofErr w:type="gramStart"/>
      <w:r w:rsidRPr="007032E8">
        <w:rPr>
          <w:rFonts w:ascii="Times New Roman" w:hAnsi="Times New Roman" w:cs="Times New Roman"/>
          <w:sz w:val="24"/>
          <w:szCs w:val="24"/>
        </w:rPr>
        <w:t>pyspark.sql.functions</w:t>
      </w:r>
      <w:proofErr w:type="spellEnd"/>
      <w:proofErr w:type="gramEnd"/>
      <w:r w:rsidRPr="007032E8">
        <w:rPr>
          <w:rFonts w:ascii="Times New Roman" w:hAnsi="Times New Roman" w:cs="Times New Roman"/>
          <w:sz w:val="24"/>
          <w:szCs w:val="24"/>
        </w:rPr>
        <w:t xml:space="preserve"> import lag, col</w:t>
      </w:r>
    </w:p>
    <w:p w14:paraId="0C89AFF3" w14:textId="2C39B28D"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t># Create a window to calculate the previous day's Close price</w:t>
      </w:r>
    </w:p>
    <w:p w14:paraId="02616B7E" w14:textId="77777777"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window_spec</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Window.orderBy</w:t>
      </w:r>
      <w:proofErr w:type="spellEnd"/>
      <w:r w:rsidRPr="007032E8">
        <w:rPr>
          <w:rFonts w:ascii="Times New Roman" w:hAnsi="Times New Roman" w:cs="Times New Roman"/>
          <w:sz w:val="24"/>
          <w:szCs w:val="24"/>
        </w:rPr>
        <w:t>("Date")</w:t>
      </w:r>
    </w:p>
    <w:p w14:paraId="072CDA23" w14:textId="77777777" w:rsidR="007032E8" w:rsidRPr="007032E8" w:rsidRDefault="007032E8" w:rsidP="007032E8">
      <w:pPr>
        <w:spacing w:line="360" w:lineRule="auto"/>
        <w:rPr>
          <w:rFonts w:ascii="Times New Roman" w:hAnsi="Times New Roman" w:cs="Times New Roman"/>
          <w:sz w:val="24"/>
          <w:szCs w:val="24"/>
        </w:rPr>
      </w:pPr>
    </w:p>
    <w:p w14:paraId="35248D19" w14:textId="77777777"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t># Calculate daily returns as a percentage change from the previous day</w:t>
      </w:r>
    </w:p>
    <w:p w14:paraId="5645D1C5" w14:textId="4A956838"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Prev_Close</w:t>
      </w:r>
      <w:proofErr w:type="spellEnd"/>
      <w:r w:rsidRPr="007032E8">
        <w:rPr>
          <w:rFonts w:ascii="Times New Roman" w:hAnsi="Times New Roman" w:cs="Times New Roman"/>
          <w:sz w:val="24"/>
          <w:szCs w:val="24"/>
        </w:rPr>
        <w:t>", lag("Close"</w:t>
      </w:r>
      <w:r w:rsidR="00790098" w:rsidRPr="007032E8">
        <w:rPr>
          <w:rFonts w:ascii="Times New Roman" w:hAnsi="Times New Roman" w:cs="Times New Roman"/>
          <w:sz w:val="24"/>
          <w:szCs w:val="24"/>
        </w:rPr>
        <w:t>). over</w:t>
      </w:r>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window_spec</w:t>
      </w:r>
      <w:proofErr w:type="spellEnd"/>
      <w:r w:rsidRPr="007032E8">
        <w:rPr>
          <w:rFonts w:ascii="Times New Roman" w:hAnsi="Times New Roman" w:cs="Times New Roman"/>
          <w:sz w:val="24"/>
          <w:szCs w:val="24"/>
        </w:rPr>
        <w:t>))</w:t>
      </w:r>
    </w:p>
    <w:p w14:paraId="7D6D7194" w14:textId="77777777" w:rsidR="007032E8" w:rsidRPr="007032E8" w:rsidRDefault="007032E8" w:rsidP="007032E8">
      <w:pPr>
        <w:spacing w:line="360" w:lineRule="auto"/>
        <w:rPr>
          <w:rFonts w:ascii="Times New Roman" w:hAnsi="Times New Roman" w:cs="Times New Roman"/>
          <w:sz w:val="24"/>
          <w:szCs w:val="24"/>
        </w:rPr>
      </w:pPr>
    </w:p>
    <w:p w14:paraId="4F8D5CAA" w14:textId="4E813FF0"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Daily_Return</w:t>
      </w:r>
      <w:proofErr w:type="spellEnd"/>
      <w:r w:rsidRPr="007032E8">
        <w:rPr>
          <w:rFonts w:ascii="Times New Roman" w:hAnsi="Times New Roman" w:cs="Times New Roman"/>
          <w:sz w:val="24"/>
          <w:szCs w:val="24"/>
        </w:rPr>
        <w:t>", (((col("Close") - col("</w:t>
      </w:r>
      <w:proofErr w:type="spellStart"/>
      <w:r w:rsidRPr="007032E8">
        <w:rPr>
          <w:rFonts w:ascii="Times New Roman" w:hAnsi="Times New Roman" w:cs="Times New Roman"/>
          <w:sz w:val="24"/>
          <w:szCs w:val="24"/>
        </w:rPr>
        <w:t>Prev_Close</w:t>
      </w:r>
      <w:proofErr w:type="spellEnd"/>
      <w:r w:rsidRPr="007032E8">
        <w:rPr>
          <w:rFonts w:ascii="Times New Roman" w:hAnsi="Times New Roman" w:cs="Times New Roman"/>
          <w:sz w:val="24"/>
          <w:szCs w:val="24"/>
        </w:rPr>
        <w:t>")) / col("</w:t>
      </w:r>
      <w:proofErr w:type="spellStart"/>
      <w:r w:rsidRPr="007032E8">
        <w:rPr>
          <w:rFonts w:ascii="Times New Roman" w:hAnsi="Times New Roman" w:cs="Times New Roman"/>
          <w:sz w:val="24"/>
          <w:szCs w:val="24"/>
        </w:rPr>
        <w:t>Prev_Close</w:t>
      </w:r>
      <w:proofErr w:type="spellEnd"/>
      <w:r w:rsidRPr="007032E8">
        <w:rPr>
          <w:rFonts w:ascii="Times New Roman" w:hAnsi="Times New Roman" w:cs="Times New Roman"/>
          <w:sz w:val="24"/>
          <w:szCs w:val="24"/>
        </w:rPr>
        <w:t>")) * 100</w:t>
      </w:r>
      <w:r w:rsidR="00790098" w:rsidRPr="007032E8">
        <w:rPr>
          <w:rFonts w:ascii="Times New Roman" w:hAnsi="Times New Roman" w:cs="Times New Roman"/>
          <w:sz w:val="24"/>
          <w:szCs w:val="24"/>
        </w:rPr>
        <w:t>). cast</w:t>
      </w:r>
      <w:r w:rsidRPr="007032E8">
        <w:rPr>
          <w:rFonts w:ascii="Times New Roman" w:hAnsi="Times New Roman" w:cs="Times New Roman"/>
          <w:sz w:val="24"/>
          <w:szCs w:val="24"/>
        </w:rPr>
        <w:t>("float"))</w:t>
      </w:r>
    </w:p>
    <w:p w14:paraId="446F9FF2" w14:textId="77777777" w:rsidR="007032E8" w:rsidRPr="005577B0" w:rsidRDefault="007032E8" w:rsidP="007032E8">
      <w:pPr>
        <w:spacing w:line="360" w:lineRule="auto"/>
        <w:rPr>
          <w:rFonts w:ascii="Times New Roman" w:hAnsi="Times New Roman" w:cs="Times New Roman"/>
          <w:sz w:val="24"/>
          <w:szCs w:val="24"/>
        </w:rPr>
      </w:pPr>
    </w:p>
    <w:p w14:paraId="6DC78DB5" w14:textId="6774A7AB"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t># Calculate 50-day and 200-day moving averages for 'Close' prices</w:t>
      </w:r>
    </w:p>
    <w:p w14:paraId="2E8B6E18" w14:textId="0CCC7F0A"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("SMA_50", avg("Close"</w:t>
      </w:r>
      <w:r w:rsidR="00790098" w:rsidRPr="007032E8">
        <w:rPr>
          <w:rFonts w:ascii="Times New Roman" w:hAnsi="Times New Roman" w:cs="Times New Roman"/>
          <w:sz w:val="24"/>
          <w:szCs w:val="24"/>
        </w:rPr>
        <w:t>). over</w:t>
      </w:r>
      <w:r w:rsidRPr="007032E8">
        <w:rPr>
          <w:rFonts w:ascii="Times New Roman" w:hAnsi="Times New Roman" w:cs="Times New Roman"/>
          <w:sz w:val="24"/>
          <w:szCs w:val="24"/>
        </w:rPr>
        <w:t>(window_50))</w:t>
      </w:r>
    </w:p>
    <w:p w14:paraId="360B4C3C" w14:textId="29976C37" w:rsidR="007032E8" w:rsidRPr="005577B0"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cleaned.withColumn</w:t>
      </w:r>
      <w:proofErr w:type="spellEnd"/>
      <w:proofErr w:type="gramEnd"/>
      <w:r w:rsidRPr="007032E8">
        <w:rPr>
          <w:rFonts w:ascii="Times New Roman" w:hAnsi="Times New Roman" w:cs="Times New Roman"/>
          <w:sz w:val="24"/>
          <w:szCs w:val="24"/>
        </w:rPr>
        <w:t>("SMA_200", avg("Close"</w:t>
      </w:r>
      <w:r w:rsidR="00790098" w:rsidRPr="007032E8">
        <w:rPr>
          <w:rFonts w:ascii="Times New Roman" w:hAnsi="Times New Roman" w:cs="Times New Roman"/>
          <w:sz w:val="24"/>
          <w:szCs w:val="24"/>
        </w:rPr>
        <w:t>). over</w:t>
      </w:r>
      <w:r w:rsidRPr="007032E8">
        <w:rPr>
          <w:rFonts w:ascii="Times New Roman" w:hAnsi="Times New Roman" w:cs="Times New Roman"/>
          <w:sz w:val="24"/>
          <w:szCs w:val="24"/>
        </w:rPr>
        <w:t>(window_200))</w:t>
      </w:r>
    </w:p>
    <w:p w14:paraId="2FD8E8FF" w14:textId="77777777" w:rsidR="007032E8" w:rsidRPr="005577B0" w:rsidRDefault="007032E8" w:rsidP="007032E8">
      <w:pPr>
        <w:spacing w:line="360" w:lineRule="auto"/>
        <w:rPr>
          <w:rFonts w:ascii="Times New Roman" w:hAnsi="Times New Roman" w:cs="Times New Roman"/>
          <w:sz w:val="24"/>
          <w:szCs w:val="24"/>
        </w:rPr>
      </w:pPr>
    </w:p>
    <w:p w14:paraId="5943E44C" w14:textId="7F328577"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lastRenderedPageBreak/>
        <w:t># Drop unnecessary columns</w:t>
      </w:r>
    </w:p>
    <w:p w14:paraId="188BA1A9" w14:textId="7EED5CC8"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df_cleaned</w:t>
      </w:r>
      <w:proofErr w:type="spellEnd"/>
      <w:r w:rsidRPr="007032E8">
        <w:rPr>
          <w:rFonts w:ascii="Times New Roman" w:hAnsi="Times New Roman" w:cs="Times New Roman"/>
          <w:sz w:val="24"/>
          <w:szCs w:val="24"/>
        </w:rPr>
        <w:t xml:space="preserve"> =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cleaned.drop</w:t>
      </w:r>
      <w:proofErr w:type="spellEnd"/>
      <w:proofErr w:type="gramEnd"/>
      <w:r w:rsidRPr="007032E8">
        <w:rPr>
          <w:rFonts w:ascii="Times New Roman" w:hAnsi="Times New Roman" w:cs="Times New Roman"/>
          <w:sz w:val="24"/>
          <w:szCs w:val="24"/>
        </w:rPr>
        <w:t>("Ticker", "</w:t>
      </w:r>
      <w:proofErr w:type="spellStart"/>
      <w:r w:rsidRPr="007032E8">
        <w:rPr>
          <w:rFonts w:ascii="Times New Roman" w:hAnsi="Times New Roman" w:cs="Times New Roman"/>
          <w:sz w:val="24"/>
          <w:szCs w:val="24"/>
        </w:rPr>
        <w:t>Prev_Close</w:t>
      </w:r>
      <w:proofErr w:type="spellEnd"/>
      <w:r w:rsidR="00790098" w:rsidRPr="007032E8">
        <w:rPr>
          <w:rFonts w:ascii="Times New Roman" w:hAnsi="Times New Roman" w:cs="Times New Roman"/>
          <w:sz w:val="24"/>
          <w:szCs w:val="24"/>
        </w:rPr>
        <w:t>”) #</w:t>
      </w:r>
      <w:r w:rsidRPr="007032E8">
        <w:rPr>
          <w:rFonts w:ascii="Times New Roman" w:hAnsi="Times New Roman" w:cs="Times New Roman"/>
          <w:sz w:val="24"/>
          <w:szCs w:val="24"/>
        </w:rPr>
        <w:t xml:space="preserve"> Adjust as needed</w:t>
      </w:r>
    </w:p>
    <w:p w14:paraId="3FC5934E" w14:textId="77777777" w:rsidR="007032E8" w:rsidRPr="007032E8" w:rsidRDefault="007032E8" w:rsidP="007032E8">
      <w:pPr>
        <w:spacing w:line="360" w:lineRule="auto"/>
        <w:rPr>
          <w:rFonts w:ascii="Times New Roman" w:hAnsi="Times New Roman" w:cs="Times New Roman"/>
          <w:sz w:val="24"/>
          <w:szCs w:val="24"/>
        </w:rPr>
      </w:pPr>
    </w:p>
    <w:p w14:paraId="28E40E11" w14:textId="77777777" w:rsidR="007032E8" w:rsidRPr="007032E8" w:rsidRDefault="007032E8" w:rsidP="007032E8">
      <w:pPr>
        <w:spacing w:line="360" w:lineRule="auto"/>
        <w:rPr>
          <w:rFonts w:ascii="Times New Roman" w:hAnsi="Times New Roman" w:cs="Times New Roman"/>
          <w:b/>
          <w:bCs/>
          <w:sz w:val="24"/>
          <w:szCs w:val="24"/>
        </w:rPr>
      </w:pPr>
      <w:r w:rsidRPr="007032E8">
        <w:rPr>
          <w:rFonts w:ascii="Times New Roman" w:hAnsi="Times New Roman" w:cs="Times New Roman"/>
          <w:b/>
          <w:bCs/>
          <w:sz w:val="24"/>
          <w:szCs w:val="24"/>
        </w:rPr>
        <w:t># Verify schema and show final data preview</w:t>
      </w:r>
    </w:p>
    <w:p w14:paraId="4FFC5A72" w14:textId="77777777"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cleaned.printSchema</w:t>
      </w:r>
      <w:proofErr w:type="spellEnd"/>
      <w:proofErr w:type="gramEnd"/>
      <w:r w:rsidRPr="007032E8">
        <w:rPr>
          <w:rFonts w:ascii="Times New Roman" w:hAnsi="Times New Roman" w:cs="Times New Roman"/>
          <w:sz w:val="24"/>
          <w:szCs w:val="24"/>
        </w:rPr>
        <w:t>()</w:t>
      </w:r>
    </w:p>
    <w:p w14:paraId="1F26B111" w14:textId="77777777" w:rsidR="007032E8" w:rsidRPr="007032E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 </w:t>
      </w: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cleaned.show</w:t>
      </w:r>
      <w:proofErr w:type="spellEnd"/>
      <w:proofErr w:type="gramEnd"/>
      <w:r w:rsidRPr="007032E8">
        <w:rPr>
          <w:rFonts w:ascii="Times New Roman" w:hAnsi="Times New Roman" w:cs="Times New Roman"/>
          <w:sz w:val="24"/>
          <w:szCs w:val="24"/>
        </w:rPr>
        <w:t>()</w:t>
      </w:r>
    </w:p>
    <w:p w14:paraId="245F5CEB" w14:textId="77777777"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cleaned.describe</w:t>
      </w:r>
      <w:proofErr w:type="spellEnd"/>
      <w:proofErr w:type="gramEnd"/>
      <w:r w:rsidRPr="007032E8">
        <w:rPr>
          <w:rFonts w:ascii="Times New Roman" w:hAnsi="Times New Roman" w:cs="Times New Roman"/>
          <w:sz w:val="24"/>
          <w:szCs w:val="24"/>
        </w:rPr>
        <w:t>(["Open", "High", "Low", "Close", "Volume", "</w:t>
      </w:r>
      <w:proofErr w:type="spellStart"/>
      <w:r w:rsidRPr="007032E8">
        <w:rPr>
          <w:rFonts w:ascii="Times New Roman" w:hAnsi="Times New Roman" w:cs="Times New Roman"/>
          <w:sz w:val="24"/>
          <w:szCs w:val="24"/>
        </w:rPr>
        <w:t>Daily_Return</w:t>
      </w:r>
      <w:proofErr w:type="spellEnd"/>
      <w:r w:rsidRPr="007032E8">
        <w:rPr>
          <w:rFonts w:ascii="Times New Roman" w:hAnsi="Times New Roman" w:cs="Times New Roman"/>
          <w:sz w:val="24"/>
          <w:szCs w:val="24"/>
        </w:rPr>
        <w:t>"])</w:t>
      </w:r>
    </w:p>
    <w:p w14:paraId="388FCED5" w14:textId="77777777" w:rsidR="007032E8" w:rsidRPr="007032E8" w:rsidRDefault="007032E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df_</w:t>
      </w:r>
      <w:proofErr w:type="gramStart"/>
      <w:r w:rsidRPr="007032E8">
        <w:rPr>
          <w:rFonts w:ascii="Times New Roman" w:hAnsi="Times New Roman" w:cs="Times New Roman"/>
          <w:sz w:val="24"/>
          <w:szCs w:val="24"/>
        </w:rPr>
        <w:t>cleaned.createOrReplaceTempView</w:t>
      </w:r>
      <w:proofErr w:type="spellEnd"/>
      <w:proofErr w:type="gramEnd"/>
      <w:r w:rsidRPr="007032E8">
        <w:rPr>
          <w:rFonts w:ascii="Times New Roman" w:hAnsi="Times New Roman" w:cs="Times New Roman"/>
          <w:sz w:val="24"/>
          <w:szCs w:val="24"/>
        </w:rPr>
        <w:t>("</w:t>
      </w:r>
      <w:proofErr w:type="spellStart"/>
      <w:r w:rsidRPr="007032E8">
        <w:rPr>
          <w:rFonts w:ascii="Times New Roman" w:hAnsi="Times New Roman" w:cs="Times New Roman"/>
          <w:sz w:val="24"/>
          <w:szCs w:val="24"/>
        </w:rPr>
        <w:t>tata_stock_cleaned</w:t>
      </w:r>
      <w:proofErr w:type="spellEnd"/>
      <w:r w:rsidRPr="007032E8">
        <w:rPr>
          <w:rFonts w:ascii="Times New Roman" w:hAnsi="Times New Roman" w:cs="Times New Roman"/>
          <w:sz w:val="24"/>
          <w:szCs w:val="24"/>
        </w:rPr>
        <w:t>")</w:t>
      </w:r>
    </w:p>
    <w:p w14:paraId="797AC54A" w14:textId="77777777" w:rsidR="003478D2" w:rsidRPr="005577B0" w:rsidRDefault="003478D2" w:rsidP="003478D2">
      <w:pPr>
        <w:spacing w:line="360" w:lineRule="auto"/>
        <w:rPr>
          <w:rFonts w:ascii="Times New Roman" w:hAnsi="Times New Roman" w:cs="Times New Roman"/>
          <w:sz w:val="24"/>
          <w:szCs w:val="24"/>
        </w:rPr>
      </w:pPr>
    </w:p>
    <w:p w14:paraId="70C369B8" w14:textId="77777777" w:rsidR="00790098" w:rsidRDefault="00790098" w:rsidP="007032E8">
      <w:pPr>
        <w:spacing w:line="360" w:lineRule="auto"/>
        <w:rPr>
          <w:rFonts w:ascii="Times New Roman" w:hAnsi="Times New Roman" w:cs="Times New Roman"/>
          <w:sz w:val="24"/>
          <w:szCs w:val="24"/>
        </w:rPr>
      </w:pPr>
      <w:proofErr w:type="spellStart"/>
      <w:r w:rsidRPr="007032E8">
        <w:rPr>
          <w:rFonts w:ascii="Times New Roman" w:hAnsi="Times New Roman" w:cs="Times New Roman"/>
          <w:sz w:val="24"/>
          <w:szCs w:val="24"/>
        </w:rPr>
        <w:t>spark.sql</w:t>
      </w:r>
      <w:proofErr w:type="spellEnd"/>
      <w:r w:rsidRPr="007032E8">
        <w:rPr>
          <w:rFonts w:ascii="Times New Roman" w:hAnsi="Times New Roman" w:cs="Times New Roman"/>
          <w:sz w:val="24"/>
          <w:szCs w:val="24"/>
        </w:rPr>
        <w:t xml:space="preserve"> (</w:t>
      </w:r>
      <w:r w:rsidR="007032E8" w:rsidRPr="007032E8">
        <w:rPr>
          <w:rFonts w:ascii="Times New Roman" w:hAnsi="Times New Roman" w:cs="Times New Roman"/>
          <w:sz w:val="24"/>
          <w:szCs w:val="24"/>
        </w:rPr>
        <w:t>"""SELECT</w:t>
      </w:r>
      <w:r w:rsidR="007032E8" w:rsidRPr="005577B0">
        <w:rPr>
          <w:rFonts w:ascii="Times New Roman" w:hAnsi="Times New Roman" w:cs="Times New Roman"/>
          <w:sz w:val="24"/>
          <w:szCs w:val="24"/>
        </w:rPr>
        <w:t xml:space="preserve"> </w:t>
      </w:r>
    </w:p>
    <w:p w14:paraId="20D315AA"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MIN(Close) AS </w:t>
      </w:r>
      <w:proofErr w:type="spellStart"/>
      <w:r w:rsidRPr="007032E8">
        <w:rPr>
          <w:rFonts w:ascii="Times New Roman" w:hAnsi="Times New Roman" w:cs="Times New Roman"/>
          <w:sz w:val="24"/>
          <w:szCs w:val="24"/>
        </w:rPr>
        <w:t>Min_Close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6C0F2C3F"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MAX(Close) AS </w:t>
      </w:r>
      <w:proofErr w:type="spellStart"/>
      <w:r w:rsidRPr="007032E8">
        <w:rPr>
          <w:rFonts w:ascii="Times New Roman" w:hAnsi="Times New Roman" w:cs="Times New Roman"/>
          <w:sz w:val="24"/>
          <w:szCs w:val="24"/>
        </w:rPr>
        <w:t>Max_Close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269F3A50"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AVG(Close) AS </w:t>
      </w:r>
      <w:proofErr w:type="spellStart"/>
      <w:r w:rsidRPr="007032E8">
        <w:rPr>
          <w:rFonts w:ascii="Times New Roman" w:hAnsi="Times New Roman" w:cs="Times New Roman"/>
          <w:sz w:val="24"/>
          <w:szCs w:val="24"/>
        </w:rPr>
        <w:t>Avg_Close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4845E94F"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STDDEV(Close) AS </w:t>
      </w:r>
      <w:proofErr w:type="spellStart"/>
      <w:r w:rsidRPr="007032E8">
        <w:rPr>
          <w:rFonts w:ascii="Times New Roman" w:hAnsi="Times New Roman" w:cs="Times New Roman"/>
          <w:sz w:val="24"/>
          <w:szCs w:val="24"/>
        </w:rPr>
        <w:t>StdDev_Close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4E705455"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MIN(Volume) AS </w:t>
      </w:r>
      <w:proofErr w:type="spellStart"/>
      <w:r w:rsidRPr="007032E8">
        <w:rPr>
          <w:rFonts w:ascii="Times New Roman" w:hAnsi="Times New Roman" w:cs="Times New Roman"/>
          <w:sz w:val="24"/>
          <w:szCs w:val="24"/>
        </w:rPr>
        <w:t>Min_Volume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712168AD"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MAX(Volume) AS </w:t>
      </w:r>
      <w:proofErr w:type="spellStart"/>
      <w:r w:rsidRPr="007032E8">
        <w:rPr>
          <w:rFonts w:ascii="Times New Roman" w:hAnsi="Times New Roman" w:cs="Times New Roman"/>
          <w:sz w:val="24"/>
          <w:szCs w:val="24"/>
        </w:rPr>
        <w:t>Max_Volume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517B06E4"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AVG(Volume) AS </w:t>
      </w:r>
      <w:proofErr w:type="spellStart"/>
      <w:r w:rsidRPr="007032E8">
        <w:rPr>
          <w:rFonts w:ascii="Times New Roman" w:hAnsi="Times New Roman" w:cs="Times New Roman"/>
          <w:sz w:val="24"/>
          <w:szCs w:val="24"/>
        </w:rPr>
        <w:t>Avg_Volume</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p>
    <w:p w14:paraId="3BC1C857" w14:textId="77777777" w:rsidR="0079009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STDDEV(Volume) AS </w:t>
      </w:r>
      <w:proofErr w:type="spellStart"/>
      <w:r w:rsidRPr="007032E8">
        <w:rPr>
          <w:rFonts w:ascii="Times New Roman" w:hAnsi="Times New Roman" w:cs="Times New Roman"/>
          <w:sz w:val="24"/>
          <w:szCs w:val="24"/>
        </w:rPr>
        <w:t>StdDev_Volume</w:t>
      </w:r>
      <w:proofErr w:type="spellEnd"/>
      <w:r w:rsidRPr="005577B0">
        <w:rPr>
          <w:rFonts w:ascii="Times New Roman" w:hAnsi="Times New Roman" w:cs="Times New Roman"/>
          <w:sz w:val="24"/>
          <w:szCs w:val="24"/>
        </w:rPr>
        <w:t xml:space="preserve"> </w:t>
      </w:r>
    </w:p>
    <w:p w14:paraId="79AEB675" w14:textId="77C42B65" w:rsidR="007032E8" w:rsidRDefault="007032E8" w:rsidP="007032E8">
      <w:pPr>
        <w:spacing w:line="360" w:lineRule="auto"/>
        <w:rPr>
          <w:rFonts w:ascii="Times New Roman" w:hAnsi="Times New Roman" w:cs="Times New Roman"/>
          <w:sz w:val="24"/>
          <w:szCs w:val="24"/>
        </w:rPr>
      </w:pPr>
      <w:r w:rsidRPr="007032E8">
        <w:rPr>
          <w:rFonts w:ascii="Times New Roman" w:hAnsi="Times New Roman" w:cs="Times New Roman"/>
          <w:sz w:val="24"/>
          <w:szCs w:val="24"/>
        </w:rPr>
        <w:t xml:space="preserve">FROM </w:t>
      </w:r>
      <w:proofErr w:type="spellStart"/>
      <w:r w:rsidRPr="007032E8">
        <w:rPr>
          <w:rFonts w:ascii="Times New Roman" w:hAnsi="Times New Roman" w:cs="Times New Roman"/>
          <w:sz w:val="24"/>
          <w:szCs w:val="24"/>
        </w:rPr>
        <w:t>tata_stock_cleaned</w:t>
      </w:r>
      <w:proofErr w:type="spellEnd"/>
      <w:r w:rsidRPr="007032E8">
        <w:rPr>
          <w:rFonts w:ascii="Times New Roman" w:hAnsi="Times New Roman" w:cs="Times New Roman"/>
          <w:sz w:val="24"/>
          <w:szCs w:val="24"/>
        </w:rPr>
        <w:t>"""</w:t>
      </w:r>
      <w:r w:rsidRPr="005577B0">
        <w:rPr>
          <w:rFonts w:ascii="Times New Roman" w:hAnsi="Times New Roman" w:cs="Times New Roman"/>
          <w:sz w:val="24"/>
          <w:szCs w:val="24"/>
        </w:rPr>
        <w:t xml:space="preserve">). </w:t>
      </w:r>
      <w:r w:rsidR="00790098" w:rsidRPr="005577B0">
        <w:rPr>
          <w:rFonts w:ascii="Times New Roman" w:hAnsi="Times New Roman" w:cs="Times New Roman"/>
          <w:sz w:val="24"/>
          <w:szCs w:val="24"/>
        </w:rPr>
        <w:t>show</w:t>
      </w:r>
      <w:r w:rsidR="00790098" w:rsidRPr="007032E8">
        <w:rPr>
          <w:rFonts w:ascii="Times New Roman" w:hAnsi="Times New Roman" w:cs="Times New Roman"/>
          <w:sz w:val="24"/>
          <w:szCs w:val="24"/>
        </w:rPr>
        <w:t xml:space="preserve"> (</w:t>
      </w:r>
      <w:r w:rsidRPr="007032E8">
        <w:rPr>
          <w:rFonts w:ascii="Times New Roman" w:hAnsi="Times New Roman" w:cs="Times New Roman"/>
          <w:sz w:val="24"/>
          <w:szCs w:val="24"/>
        </w:rPr>
        <w:t>)</w:t>
      </w:r>
    </w:p>
    <w:p w14:paraId="7BA14D24" w14:textId="77777777" w:rsidR="00790098" w:rsidRPr="007032E8" w:rsidRDefault="00790098" w:rsidP="007032E8">
      <w:pPr>
        <w:spacing w:line="360" w:lineRule="auto"/>
        <w:rPr>
          <w:rFonts w:ascii="Times New Roman" w:hAnsi="Times New Roman" w:cs="Times New Roman"/>
          <w:sz w:val="24"/>
          <w:szCs w:val="24"/>
        </w:rPr>
      </w:pPr>
    </w:p>
    <w:p w14:paraId="0060CD59" w14:textId="77777777" w:rsidR="005E3808" w:rsidRPr="005577B0" w:rsidRDefault="005E3808" w:rsidP="005E3808">
      <w:pPr>
        <w:spacing w:line="360" w:lineRule="auto"/>
        <w:rPr>
          <w:rFonts w:ascii="Times New Roman" w:hAnsi="Times New Roman" w:cs="Times New Roman"/>
          <w:sz w:val="24"/>
          <w:szCs w:val="24"/>
        </w:rPr>
      </w:pPr>
    </w:p>
    <w:p w14:paraId="30EB21F8"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lastRenderedPageBreak/>
        <w:t>3. Exploratory Data Analysis (EDA)</w:t>
      </w:r>
    </w:p>
    <w:p w14:paraId="06DBED1B" w14:textId="477B36BD" w:rsidR="00401E99"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EDA was conducted to gain an initial understanding of the dataset and uncover hidden trends and patterns. Summary statistics such as mean, median, standard deviation, and percentiles were calculated for key variables including the 'Close' and 'Volume' columns.</w:t>
      </w:r>
      <w:r w:rsidRPr="005577B0">
        <w:rPr>
          <w:rFonts w:ascii="Times New Roman" w:hAnsi="Times New Roman" w:cs="Times New Roman"/>
          <w:sz w:val="24"/>
          <w:szCs w:val="24"/>
        </w:rPr>
        <w:br/>
      </w:r>
      <w:r w:rsidRPr="005577B0">
        <w:rPr>
          <w:rFonts w:ascii="Times New Roman" w:hAnsi="Times New Roman" w:cs="Times New Roman"/>
          <w:sz w:val="24"/>
          <w:szCs w:val="24"/>
        </w:rPr>
        <w:br/>
        <w:t>Visualizations were generated to illustrate:</w:t>
      </w:r>
      <w:r w:rsidRPr="005577B0">
        <w:rPr>
          <w:rFonts w:ascii="Times New Roman" w:hAnsi="Times New Roman" w:cs="Times New Roman"/>
          <w:sz w:val="24"/>
          <w:szCs w:val="24"/>
        </w:rPr>
        <w:br/>
        <w:t>- The trend of closing prices over time.</w:t>
      </w:r>
      <w:r w:rsidRPr="005577B0">
        <w:rPr>
          <w:rFonts w:ascii="Times New Roman" w:hAnsi="Times New Roman" w:cs="Times New Roman"/>
          <w:sz w:val="24"/>
          <w:szCs w:val="24"/>
        </w:rPr>
        <w:br/>
        <w:t>- The relationship between trading volume and price fluctuations.</w:t>
      </w:r>
      <w:r w:rsidRPr="005577B0">
        <w:rPr>
          <w:rFonts w:ascii="Times New Roman" w:hAnsi="Times New Roman" w:cs="Times New Roman"/>
          <w:sz w:val="24"/>
          <w:szCs w:val="24"/>
        </w:rPr>
        <w:br/>
        <w:t>- Distributions of daily returns to assess volatility.</w:t>
      </w:r>
      <w:r w:rsidRPr="005577B0">
        <w:rPr>
          <w:rFonts w:ascii="Times New Roman" w:hAnsi="Times New Roman" w:cs="Times New Roman"/>
          <w:sz w:val="24"/>
          <w:szCs w:val="24"/>
        </w:rPr>
        <w:br/>
        <w:t>- Comparison of actual closing prices with calculated moving averages.</w:t>
      </w:r>
    </w:p>
    <w:p w14:paraId="263911BF" w14:textId="77777777" w:rsidR="007032E8"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From EDA, it was observed that Tata Motors’ stock exhibited phases of significant growth and corrections, aligning with market and industry factors. Volume spikes often preceded or followed major price changes, indicating investor reactions to market events.</w:t>
      </w:r>
    </w:p>
    <w:p w14:paraId="73FAC65D" w14:textId="77777777" w:rsidR="007032E8" w:rsidRPr="005577B0" w:rsidRDefault="007032E8" w:rsidP="005E3808">
      <w:pPr>
        <w:spacing w:line="360" w:lineRule="auto"/>
        <w:rPr>
          <w:rFonts w:ascii="Times New Roman" w:hAnsi="Times New Roman" w:cs="Times New Roman"/>
          <w:sz w:val="24"/>
          <w:szCs w:val="24"/>
        </w:rPr>
      </w:pPr>
    </w:p>
    <w:p w14:paraId="6A7D2DE9" w14:textId="77777777" w:rsidR="007032E8" w:rsidRPr="00285EE6" w:rsidRDefault="007032E8" w:rsidP="005E3808">
      <w:pPr>
        <w:spacing w:line="360" w:lineRule="auto"/>
        <w:rPr>
          <w:rFonts w:ascii="Times New Roman" w:hAnsi="Times New Roman" w:cs="Times New Roman"/>
          <w:sz w:val="28"/>
          <w:szCs w:val="28"/>
        </w:rPr>
      </w:pPr>
      <w:r w:rsidRPr="00285EE6">
        <w:rPr>
          <w:rFonts w:ascii="Times New Roman" w:hAnsi="Times New Roman" w:cs="Times New Roman"/>
          <w:sz w:val="28"/>
          <w:szCs w:val="28"/>
        </w:rPr>
        <w:t xml:space="preserve">Code used </w:t>
      </w:r>
      <w:r w:rsidRPr="00285EE6">
        <w:rPr>
          <w:rFonts w:ascii="Times New Roman" w:hAnsi="Times New Roman" w:cs="Times New Roman"/>
          <w:sz w:val="28"/>
          <w:szCs w:val="28"/>
        </w:rPr>
        <w:t>for EDA:</w:t>
      </w:r>
    </w:p>
    <w:p w14:paraId="1F0C85C3" w14:textId="26FE1B26" w:rsidR="00734744" w:rsidRPr="00734744" w:rsidRDefault="00734744" w:rsidP="00734744">
      <w:pPr>
        <w:spacing w:line="360" w:lineRule="auto"/>
        <w:rPr>
          <w:rFonts w:ascii="Times New Roman" w:hAnsi="Times New Roman" w:cs="Times New Roman"/>
          <w:b/>
          <w:bCs/>
          <w:sz w:val="24"/>
          <w:szCs w:val="24"/>
        </w:rPr>
      </w:pPr>
      <w:r w:rsidRPr="00285EE6">
        <w:rPr>
          <w:rFonts w:ascii="Times New Roman" w:hAnsi="Times New Roman" w:cs="Times New Roman"/>
          <w:b/>
          <w:bCs/>
          <w:sz w:val="24"/>
          <w:szCs w:val="24"/>
        </w:rPr>
        <w:t>1.</w:t>
      </w:r>
      <w:r w:rsidRPr="00734744">
        <w:rPr>
          <w:rFonts w:ascii="Times New Roman" w:hAnsi="Times New Roman" w:cs="Times New Roman"/>
          <w:b/>
          <w:bCs/>
          <w:sz w:val="24"/>
          <w:szCs w:val="24"/>
        </w:rPr>
        <w:t>Summary Statistics</w:t>
      </w:r>
      <w:r w:rsidRPr="00285EE6">
        <w:rPr>
          <w:rFonts w:ascii="Times New Roman" w:hAnsi="Times New Roman" w:cs="Times New Roman"/>
          <w:b/>
          <w:bCs/>
          <w:sz w:val="24"/>
          <w:szCs w:val="24"/>
        </w:rPr>
        <w:t>-</w:t>
      </w:r>
    </w:p>
    <w:p w14:paraId="3E743C44" w14:textId="77777777" w:rsidR="00734744" w:rsidRPr="00734744" w:rsidRDefault="00734744" w:rsidP="00734744">
      <w:pPr>
        <w:spacing w:line="360" w:lineRule="auto"/>
        <w:rPr>
          <w:rFonts w:ascii="Times New Roman" w:hAnsi="Times New Roman" w:cs="Times New Roman"/>
          <w:sz w:val="24"/>
          <w:szCs w:val="24"/>
        </w:rPr>
      </w:pPr>
      <w:proofErr w:type="spellStart"/>
      <w:proofErr w:type="gramStart"/>
      <w:r w:rsidRPr="00734744">
        <w:rPr>
          <w:rFonts w:ascii="Times New Roman" w:hAnsi="Times New Roman" w:cs="Times New Roman"/>
          <w:sz w:val="24"/>
          <w:szCs w:val="24"/>
        </w:rPr>
        <w:t>spark.conf.set</w:t>
      </w:r>
      <w:proofErr w:type="spellEnd"/>
      <w:r w:rsidRPr="00734744">
        <w:rPr>
          <w:rFonts w:ascii="Times New Roman" w:hAnsi="Times New Roman" w:cs="Times New Roman"/>
          <w:sz w:val="24"/>
          <w:szCs w:val="24"/>
        </w:rPr>
        <w:t>(</w:t>
      </w:r>
      <w:proofErr w:type="gramEnd"/>
      <w:r w:rsidRPr="00734744">
        <w:rPr>
          <w:rFonts w:ascii="Times New Roman" w:hAnsi="Times New Roman" w:cs="Times New Roman"/>
          <w:sz w:val="24"/>
          <w:szCs w:val="24"/>
        </w:rPr>
        <w:t>"</w:t>
      </w:r>
      <w:proofErr w:type="spellStart"/>
      <w:proofErr w:type="gramStart"/>
      <w:r w:rsidRPr="00734744">
        <w:rPr>
          <w:rFonts w:ascii="Times New Roman" w:hAnsi="Times New Roman" w:cs="Times New Roman"/>
          <w:sz w:val="24"/>
          <w:szCs w:val="24"/>
        </w:rPr>
        <w:t>spark.sql.legacy</w:t>
      </w:r>
      <w:proofErr w:type="gramEnd"/>
      <w:r w:rsidRPr="00734744">
        <w:rPr>
          <w:rFonts w:ascii="Times New Roman" w:hAnsi="Times New Roman" w:cs="Times New Roman"/>
          <w:sz w:val="24"/>
          <w:szCs w:val="24"/>
        </w:rPr>
        <w:t>.timeParserPolicy</w:t>
      </w:r>
      <w:proofErr w:type="spellEnd"/>
      <w:r w:rsidRPr="00734744">
        <w:rPr>
          <w:rFonts w:ascii="Times New Roman" w:hAnsi="Times New Roman" w:cs="Times New Roman"/>
          <w:sz w:val="24"/>
          <w:szCs w:val="24"/>
        </w:rPr>
        <w:t>", "LEGACY")</w:t>
      </w:r>
    </w:p>
    <w:p w14:paraId="7DC49DB6" w14:textId="73FF6389" w:rsidR="00734744" w:rsidRDefault="00734744" w:rsidP="00734744">
      <w:pPr>
        <w:spacing w:line="360" w:lineRule="auto"/>
        <w:rPr>
          <w:rFonts w:ascii="Times New Roman" w:hAnsi="Times New Roman" w:cs="Times New Roman"/>
          <w:sz w:val="24"/>
          <w:szCs w:val="24"/>
        </w:rPr>
      </w:pPr>
      <w:proofErr w:type="spellStart"/>
      <w:proofErr w:type="gram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w:t>
      </w:r>
      <w:proofErr w:type="gramEnd"/>
      <w:r w:rsidRPr="00734744">
        <w:rPr>
          <w:rFonts w:ascii="Times New Roman" w:hAnsi="Times New Roman" w:cs="Times New Roman"/>
          <w:sz w:val="24"/>
          <w:szCs w:val="24"/>
        </w:rPr>
        <w:t>"""SELECT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AVG(</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Avg_Daily_Return</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STDDEV(</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Daily_Return_StdDev</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MIN(</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AS</w:t>
      </w:r>
      <w:r w:rsidR="009B018D">
        <w:rPr>
          <w:rFonts w:ascii="Times New Roman" w:hAnsi="Times New Roman" w:cs="Times New Roman"/>
          <w:sz w:val="24"/>
          <w:szCs w:val="24"/>
        </w:rPr>
        <w:t xml:space="preserve"> </w:t>
      </w:r>
      <w:proofErr w:type="spellStart"/>
      <w:r w:rsidRPr="00734744">
        <w:rPr>
          <w:rFonts w:ascii="Times New Roman" w:hAnsi="Times New Roman" w:cs="Times New Roman"/>
          <w:sz w:val="24"/>
          <w:szCs w:val="24"/>
        </w:rPr>
        <w:t>Min_Daily_Return</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MAX(</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Max_Daily_Return</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 xml:space="preserve">FROM </w:t>
      </w:r>
      <w:proofErr w:type="spellStart"/>
      <w:r w:rsidRPr="00734744">
        <w:rPr>
          <w:rFonts w:ascii="Times New Roman" w:hAnsi="Times New Roman" w:cs="Times New Roman"/>
          <w:sz w:val="24"/>
          <w:szCs w:val="24"/>
        </w:rPr>
        <w:t>tata_stock_cleaned</w:t>
      </w:r>
      <w:proofErr w:type="spellEnd"/>
      <w:r w:rsidRPr="00734744">
        <w:rPr>
          <w:rFonts w:ascii="Times New Roman" w:hAnsi="Times New Roman" w:cs="Times New Roman"/>
          <w:sz w:val="24"/>
          <w:szCs w:val="24"/>
        </w:rPr>
        <w:t>"""</w:t>
      </w:r>
      <w:r w:rsidRPr="005577B0">
        <w:rPr>
          <w:rFonts w:ascii="Times New Roman" w:hAnsi="Times New Roman" w:cs="Times New Roman"/>
          <w:sz w:val="24"/>
          <w:szCs w:val="24"/>
        </w:rPr>
        <w:t>). show (</w:t>
      </w:r>
      <w:r w:rsidRPr="00734744">
        <w:rPr>
          <w:rFonts w:ascii="Times New Roman" w:hAnsi="Times New Roman" w:cs="Times New Roman"/>
          <w:sz w:val="24"/>
          <w:szCs w:val="24"/>
        </w:rPr>
        <w:t>)</w:t>
      </w:r>
    </w:p>
    <w:p w14:paraId="42FB67AB" w14:textId="77777777" w:rsidR="00790098" w:rsidRDefault="00790098" w:rsidP="00734744">
      <w:pPr>
        <w:spacing w:line="360" w:lineRule="auto"/>
        <w:rPr>
          <w:rFonts w:ascii="Times New Roman" w:hAnsi="Times New Roman" w:cs="Times New Roman"/>
          <w:sz w:val="24"/>
          <w:szCs w:val="24"/>
        </w:rPr>
      </w:pPr>
    </w:p>
    <w:p w14:paraId="36EA2190" w14:textId="77777777" w:rsidR="00790098" w:rsidRPr="00734744" w:rsidRDefault="00790098" w:rsidP="00734744">
      <w:pPr>
        <w:spacing w:line="360" w:lineRule="auto"/>
        <w:rPr>
          <w:rFonts w:ascii="Times New Roman" w:hAnsi="Times New Roman" w:cs="Times New Roman"/>
          <w:sz w:val="24"/>
          <w:szCs w:val="24"/>
        </w:rPr>
      </w:pPr>
    </w:p>
    <w:p w14:paraId="615E31BF" w14:textId="77777777" w:rsidR="00734744" w:rsidRPr="005577B0" w:rsidRDefault="00734744" w:rsidP="005E3808">
      <w:pPr>
        <w:spacing w:line="360" w:lineRule="auto"/>
        <w:rPr>
          <w:rFonts w:ascii="Times New Roman" w:hAnsi="Times New Roman" w:cs="Times New Roman"/>
          <w:sz w:val="24"/>
          <w:szCs w:val="24"/>
        </w:rPr>
      </w:pPr>
    </w:p>
    <w:p w14:paraId="1860E1BE" w14:textId="10204F02"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lastRenderedPageBreak/>
        <w:t>2</w:t>
      </w:r>
      <w:r w:rsidRPr="00285EE6">
        <w:rPr>
          <w:rFonts w:ascii="Times New Roman" w:hAnsi="Times New Roman" w:cs="Times New Roman"/>
          <w:b/>
          <w:bCs/>
          <w:sz w:val="24"/>
          <w:szCs w:val="24"/>
        </w:rPr>
        <w:t>.</w:t>
      </w:r>
      <w:r w:rsidRPr="00734744">
        <w:rPr>
          <w:rFonts w:ascii="Times New Roman" w:hAnsi="Times New Roman" w:cs="Times New Roman"/>
          <w:b/>
          <w:bCs/>
          <w:sz w:val="24"/>
          <w:szCs w:val="24"/>
        </w:rPr>
        <w:t xml:space="preserve"> Analyze Daily Returns</w:t>
      </w:r>
    </w:p>
    <w:p w14:paraId="5704E781" w14:textId="57A8F5F3" w:rsidR="00734744" w:rsidRPr="00734744" w:rsidRDefault="00734744" w:rsidP="00734744">
      <w:pPr>
        <w:spacing w:line="360" w:lineRule="auto"/>
        <w:rPr>
          <w:rFonts w:ascii="Times New Roman" w:hAnsi="Times New Roman" w:cs="Times New Roman"/>
          <w:sz w:val="24"/>
          <w:szCs w:val="24"/>
        </w:rPr>
      </w:pPr>
      <w:proofErr w:type="spellStart"/>
      <w:proofErr w:type="gram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w:t>
      </w:r>
      <w:proofErr w:type="gramEnd"/>
      <w:r w:rsidRPr="00734744">
        <w:rPr>
          <w:rFonts w:ascii="Times New Roman" w:hAnsi="Times New Roman" w:cs="Times New Roman"/>
          <w:sz w:val="24"/>
          <w:szCs w:val="24"/>
        </w:rPr>
        <w:t>"""SELECT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AVG(</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Avg_Daily_Return</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STDDEV(</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Daily_Return_StdDev</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MIN(</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Min_Daily_Return</w:t>
      </w:r>
      <w:proofErr w:type="spellEnd"/>
      <w:r w:rsidRPr="00734744">
        <w:rPr>
          <w:rFonts w:ascii="Times New Roman" w:hAnsi="Times New Roman" w:cs="Times New Roman"/>
          <w:sz w:val="24"/>
          <w:szCs w:val="24"/>
        </w:rPr>
        <w: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MAX(</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xml:space="preserve">) AS </w:t>
      </w:r>
      <w:proofErr w:type="spellStart"/>
      <w:r w:rsidRPr="00734744">
        <w:rPr>
          <w:rFonts w:ascii="Times New Roman" w:hAnsi="Times New Roman" w:cs="Times New Roman"/>
          <w:sz w:val="24"/>
          <w:szCs w:val="24"/>
        </w:rPr>
        <w:t>Max_Daily_Return</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 xml:space="preserve">FROM </w:t>
      </w:r>
      <w:proofErr w:type="spellStart"/>
      <w:r w:rsidRPr="00734744">
        <w:rPr>
          <w:rFonts w:ascii="Times New Roman" w:hAnsi="Times New Roman" w:cs="Times New Roman"/>
          <w:sz w:val="24"/>
          <w:szCs w:val="24"/>
        </w:rPr>
        <w:t>tata_stock_cleaned</w:t>
      </w:r>
      <w:proofErr w:type="spellEnd"/>
      <w:r w:rsidRPr="00734744">
        <w:rPr>
          <w:rFonts w:ascii="Times New Roman" w:hAnsi="Times New Roman" w:cs="Times New Roman"/>
          <w:sz w:val="24"/>
          <w:szCs w:val="24"/>
        </w:rPr>
        <w:t>"""</w:t>
      </w:r>
      <w:r w:rsidRPr="005577B0">
        <w:rPr>
          <w:rFonts w:ascii="Times New Roman" w:hAnsi="Times New Roman" w:cs="Times New Roman"/>
          <w:sz w:val="24"/>
          <w:szCs w:val="24"/>
        </w:rPr>
        <w:t>). show (</w:t>
      </w:r>
      <w:r w:rsidRPr="00734744">
        <w:rPr>
          <w:rFonts w:ascii="Times New Roman" w:hAnsi="Times New Roman" w:cs="Times New Roman"/>
          <w:sz w:val="24"/>
          <w:szCs w:val="24"/>
        </w:rPr>
        <w:t>)</w:t>
      </w:r>
    </w:p>
    <w:p w14:paraId="6C5E5554" w14:textId="35EAEA03" w:rsidR="00734744" w:rsidRPr="00285EE6" w:rsidRDefault="00000000" w:rsidP="00734744">
      <w:pPr>
        <w:spacing w:line="360" w:lineRule="auto"/>
        <w:rPr>
          <w:rFonts w:ascii="Times New Roman" w:hAnsi="Times New Roman" w:cs="Times New Roman"/>
          <w:b/>
          <w:bCs/>
          <w:sz w:val="24"/>
          <w:szCs w:val="24"/>
        </w:rPr>
      </w:pPr>
      <w:r w:rsidRPr="00285EE6">
        <w:rPr>
          <w:rFonts w:ascii="Times New Roman" w:hAnsi="Times New Roman" w:cs="Times New Roman"/>
          <w:b/>
          <w:bCs/>
          <w:sz w:val="24"/>
          <w:szCs w:val="24"/>
        </w:rPr>
        <w:br/>
      </w:r>
      <w:r w:rsidR="00734744" w:rsidRPr="00285EE6">
        <w:rPr>
          <w:rFonts w:ascii="Times New Roman" w:hAnsi="Times New Roman" w:cs="Times New Roman"/>
          <w:b/>
          <w:bCs/>
          <w:sz w:val="24"/>
          <w:szCs w:val="24"/>
        </w:rPr>
        <w:t>3</w:t>
      </w:r>
      <w:r w:rsidR="00734744" w:rsidRPr="00285EE6">
        <w:rPr>
          <w:rFonts w:ascii="Times New Roman" w:hAnsi="Times New Roman" w:cs="Times New Roman"/>
          <w:b/>
          <w:bCs/>
          <w:sz w:val="24"/>
          <w:szCs w:val="24"/>
        </w:rPr>
        <w:t>.</w:t>
      </w:r>
      <w:r w:rsidR="00734744" w:rsidRPr="00285EE6">
        <w:rPr>
          <w:rFonts w:ascii="Times New Roman" w:hAnsi="Times New Roman" w:cs="Times New Roman"/>
          <w:b/>
          <w:bCs/>
          <w:sz w:val="24"/>
          <w:szCs w:val="24"/>
        </w:rPr>
        <w:t xml:space="preserve"> Trend Analysis with Moving Averages</w:t>
      </w:r>
    </w:p>
    <w:p w14:paraId="39B02233" w14:textId="7F6D36A6" w:rsidR="00734744" w:rsidRDefault="00734744" w:rsidP="00734744">
      <w:pPr>
        <w:spacing w:line="360" w:lineRule="auto"/>
        <w:rPr>
          <w:rFonts w:ascii="Times New Roman" w:hAnsi="Times New Roman" w:cs="Times New Roman"/>
          <w:sz w:val="24"/>
          <w:szCs w:val="24"/>
        </w:rPr>
      </w:pPr>
      <w:proofErr w:type="spellStart"/>
      <w:proofErr w:type="gram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w:t>
      </w:r>
      <w:proofErr w:type="gramEnd"/>
      <w:r w:rsidRPr="00734744">
        <w:rPr>
          <w:rFonts w:ascii="Times New Roman" w:hAnsi="Times New Roman" w:cs="Times New Roman"/>
          <w:sz w:val="24"/>
          <w:szCs w:val="24"/>
        </w:rPr>
        <w:t>"""SELECT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Date,</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Close,</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SMA_50,</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SMA_200,</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CASE WHEN SMA_50 &gt; SMA_200 THEN 'Uptrend' ELSE 'Downtrend' END AS Trend</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 xml:space="preserve">FROM </w:t>
      </w:r>
      <w:proofErr w:type="spellStart"/>
      <w:r w:rsidRPr="00734744">
        <w:rPr>
          <w:rFonts w:ascii="Times New Roman" w:hAnsi="Times New Roman" w:cs="Times New Roman"/>
          <w:sz w:val="24"/>
          <w:szCs w:val="24"/>
        </w:rPr>
        <w:t>tata_stock_cleaned</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ORDER BY Date"""</w:t>
      </w:r>
      <w:r w:rsidRPr="005577B0">
        <w:rPr>
          <w:rFonts w:ascii="Times New Roman" w:hAnsi="Times New Roman" w:cs="Times New Roman"/>
          <w:sz w:val="24"/>
          <w:szCs w:val="24"/>
        </w:rPr>
        <w:t>). show (</w:t>
      </w:r>
      <w:r w:rsidRPr="00734744">
        <w:rPr>
          <w:rFonts w:ascii="Times New Roman" w:hAnsi="Times New Roman" w:cs="Times New Roman"/>
          <w:sz w:val="24"/>
          <w:szCs w:val="24"/>
        </w:rPr>
        <w:t>10)</w:t>
      </w:r>
    </w:p>
    <w:p w14:paraId="264DF48E" w14:textId="77777777" w:rsidR="00790098" w:rsidRPr="005577B0" w:rsidRDefault="00790098" w:rsidP="00734744">
      <w:pPr>
        <w:spacing w:line="360" w:lineRule="auto"/>
        <w:rPr>
          <w:rFonts w:ascii="Times New Roman" w:hAnsi="Times New Roman" w:cs="Times New Roman"/>
          <w:sz w:val="24"/>
          <w:szCs w:val="24"/>
        </w:rPr>
      </w:pPr>
    </w:p>
    <w:p w14:paraId="5F7DB4D4" w14:textId="5DCDEF75"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4</w:t>
      </w:r>
      <w:r w:rsidRPr="00285EE6">
        <w:rPr>
          <w:rFonts w:ascii="Times New Roman" w:hAnsi="Times New Roman" w:cs="Times New Roman"/>
          <w:b/>
          <w:bCs/>
          <w:sz w:val="24"/>
          <w:szCs w:val="24"/>
        </w:rPr>
        <w:t>.</w:t>
      </w:r>
      <w:r w:rsidRPr="00734744">
        <w:rPr>
          <w:rFonts w:ascii="Times New Roman" w:hAnsi="Times New Roman" w:cs="Times New Roman"/>
          <w:b/>
          <w:bCs/>
          <w:sz w:val="24"/>
          <w:szCs w:val="24"/>
        </w:rPr>
        <w:t xml:space="preserve"> Volume Analysis</w:t>
      </w:r>
    </w:p>
    <w:p w14:paraId="2C581A55" w14:textId="0206AA35" w:rsidR="00734744" w:rsidRPr="005577B0" w:rsidRDefault="00734744" w:rsidP="00734744">
      <w:pPr>
        <w:spacing w:line="360" w:lineRule="auto"/>
        <w:rPr>
          <w:rFonts w:ascii="Times New Roman" w:hAnsi="Times New Roman" w:cs="Times New Roman"/>
          <w:sz w:val="24"/>
          <w:szCs w:val="24"/>
        </w:rPr>
      </w:pPr>
      <w:proofErr w:type="spellStart"/>
      <w:proofErr w:type="gram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w:t>
      </w:r>
      <w:proofErr w:type="gramEnd"/>
      <w:r w:rsidRPr="00734744">
        <w:rPr>
          <w:rFonts w:ascii="Times New Roman" w:hAnsi="Times New Roman" w:cs="Times New Roman"/>
          <w:sz w:val="24"/>
          <w:szCs w:val="24"/>
        </w:rPr>
        <w:t>"""SELECT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Date,</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Volume,</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Close,</w:t>
      </w:r>
      <w:r w:rsidR="009B018D">
        <w:rPr>
          <w:rFonts w:ascii="Times New Roman" w:hAnsi="Times New Roman" w:cs="Times New Roman"/>
          <w:sz w:val="24"/>
          <w:szCs w:val="24"/>
        </w:rPr>
        <w:t xml:space="preserve"> </w:t>
      </w:r>
      <w:proofErr w:type="spellStart"/>
      <w:proofErr w:type="gramStart"/>
      <w:r w:rsidRPr="00734744">
        <w:rPr>
          <w:rFonts w:ascii="Times New Roman" w:hAnsi="Times New Roman" w:cs="Times New Roman"/>
          <w:sz w:val="24"/>
          <w:szCs w:val="24"/>
        </w:rPr>
        <w:t>Daily</w:t>
      </w:r>
      <w:proofErr w:type="gramEnd"/>
      <w:r w:rsidRPr="00734744">
        <w:rPr>
          <w:rFonts w:ascii="Times New Roman" w:hAnsi="Times New Roman" w:cs="Times New Roman"/>
          <w:sz w:val="24"/>
          <w:szCs w:val="24"/>
        </w:rPr>
        <w:t>_Return</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 xml:space="preserve">FROM </w:t>
      </w:r>
      <w:proofErr w:type="spellStart"/>
      <w:r w:rsidRPr="00734744">
        <w:rPr>
          <w:rFonts w:ascii="Times New Roman" w:hAnsi="Times New Roman" w:cs="Times New Roman"/>
          <w:sz w:val="24"/>
          <w:szCs w:val="24"/>
        </w:rPr>
        <w:t>tata_stock_cleaned</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ORDER BY Volume DESC</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LIMIT 10"""</w:t>
      </w:r>
      <w:r w:rsidRPr="005577B0">
        <w:rPr>
          <w:rFonts w:ascii="Times New Roman" w:hAnsi="Times New Roman" w:cs="Times New Roman"/>
          <w:sz w:val="24"/>
          <w:szCs w:val="24"/>
        </w:rPr>
        <w:t>). show (</w:t>
      </w:r>
      <w:r w:rsidRPr="00734744">
        <w:rPr>
          <w:rFonts w:ascii="Times New Roman" w:hAnsi="Times New Roman" w:cs="Times New Roman"/>
          <w:sz w:val="24"/>
          <w:szCs w:val="24"/>
        </w:rPr>
        <w:t>)</w:t>
      </w:r>
    </w:p>
    <w:p w14:paraId="44CF86DA" w14:textId="54BC5E69"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 xml:space="preserve">from </w:t>
      </w:r>
      <w:proofErr w:type="spellStart"/>
      <w:proofErr w:type="gramStart"/>
      <w:r w:rsidRPr="00734744">
        <w:rPr>
          <w:rFonts w:ascii="Times New Roman" w:hAnsi="Times New Roman" w:cs="Times New Roman"/>
          <w:sz w:val="24"/>
          <w:szCs w:val="24"/>
        </w:rPr>
        <w:t>pyspark.sql.functions</w:t>
      </w:r>
      <w:proofErr w:type="spellEnd"/>
      <w:proofErr w:type="gramEnd"/>
      <w:r w:rsidRPr="00734744">
        <w:rPr>
          <w:rFonts w:ascii="Times New Roman" w:hAnsi="Times New Roman" w:cs="Times New Roman"/>
          <w:sz w:val="24"/>
          <w:szCs w:val="24"/>
        </w:rPr>
        <w:t xml:space="preserve"> import col</w:t>
      </w:r>
    </w:p>
    <w:p w14:paraId="6875441E" w14:textId="77777777"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 Define the columns and their target types</w:t>
      </w:r>
    </w:p>
    <w:p w14:paraId="271DE9E5" w14:textId="304B75BC" w:rsidR="009B018D" w:rsidRDefault="00734744"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type_map</w:t>
      </w:r>
      <w:proofErr w:type="spellEnd"/>
      <w:r w:rsidRPr="00734744">
        <w:rPr>
          <w:rFonts w:ascii="Times New Roman" w:hAnsi="Times New Roman" w:cs="Times New Roman"/>
          <w:sz w:val="24"/>
          <w:szCs w:val="24"/>
        </w:rPr>
        <w:t xml:space="preserve"> = {"Open": "</w:t>
      </w:r>
      <w:r w:rsidR="009B018D" w:rsidRPr="00734744">
        <w:rPr>
          <w:rFonts w:ascii="Times New Roman" w:hAnsi="Times New Roman" w:cs="Times New Roman"/>
          <w:sz w:val="24"/>
          <w:szCs w:val="24"/>
        </w:rPr>
        <w:t>float</w:t>
      </w:r>
      <w:r w:rsidR="00790098" w:rsidRPr="00734744">
        <w:rPr>
          <w:rFonts w:ascii="Times New Roman" w:hAnsi="Times New Roman" w:cs="Times New Roman"/>
          <w:sz w:val="24"/>
          <w:szCs w:val="24"/>
        </w:rPr>
        <w:t>,”</w:t>
      </w:r>
      <w:r w:rsidR="009B018D" w:rsidRPr="00734744">
        <w:rPr>
          <w:rFonts w:ascii="Times New Roman" w:hAnsi="Times New Roman" w:cs="Times New Roman"/>
          <w:sz w:val="24"/>
          <w:szCs w:val="24"/>
        </w:rPr>
        <w:t xml:space="preserve"> “High</w:t>
      </w:r>
      <w:r w:rsidRPr="00734744">
        <w:rPr>
          <w:rFonts w:ascii="Times New Roman" w:hAnsi="Times New Roman" w:cs="Times New Roman"/>
          <w:sz w:val="24"/>
          <w:szCs w:val="24"/>
        </w:rPr>
        <w:t>": "</w:t>
      </w:r>
      <w:r w:rsidR="009B018D" w:rsidRPr="00734744">
        <w:rPr>
          <w:rFonts w:ascii="Times New Roman" w:hAnsi="Times New Roman" w:cs="Times New Roman"/>
          <w:sz w:val="24"/>
          <w:szCs w:val="24"/>
        </w:rPr>
        <w:t>float</w:t>
      </w:r>
      <w:r w:rsidR="00790098" w:rsidRPr="00734744">
        <w:rPr>
          <w:rFonts w:ascii="Times New Roman" w:hAnsi="Times New Roman" w:cs="Times New Roman"/>
          <w:sz w:val="24"/>
          <w:szCs w:val="24"/>
        </w:rPr>
        <w:t>,”</w:t>
      </w:r>
      <w:r w:rsidR="009B018D" w:rsidRPr="00734744">
        <w:rPr>
          <w:rFonts w:ascii="Times New Roman" w:hAnsi="Times New Roman" w:cs="Times New Roman"/>
          <w:sz w:val="24"/>
          <w:szCs w:val="24"/>
        </w:rPr>
        <w:t xml:space="preserve"> “Low</w:t>
      </w:r>
      <w:r w:rsidRPr="00734744">
        <w:rPr>
          <w:rFonts w:ascii="Times New Roman" w:hAnsi="Times New Roman" w:cs="Times New Roman"/>
          <w:sz w:val="24"/>
          <w:szCs w:val="24"/>
        </w:rPr>
        <w:t>": "float",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"Close": "float",</w:t>
      </w:r>
    </w:p>
    <w:p w14:paraId="531361E5" w14:textId="2F0B0A1F"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"Volume": "int",</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"float"}</w:t>
      </w:r>
    </w:p>
    <w:p w14:paraId="299F749F" w14:textId="77777777" w:rsidR="00734744" w:rsidRPr="00734744" w:rsidRDefault="00734744" w:rsidP="00734744">
      <w:pPr>
        <w:spacing w:line="360" w:lineRule="auto"/>
        <w:rPr>
          <w:rFonts w:ascii="Times New Roman" w:hAnsi="Times New Roman" w:cs="Times New Roman"/>
          <w:sz w:val="24"/>
          <w:szCs w:val="24"/>
        </w:rPr>
      </w:pPr>
    </w:p>
    <w:p w14:paraId="6549B6D9" w14:textId="77777777"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 Apply casting</w:t>
      </w:r>
    </w:p>
    <w:p w14:paraId="57F8A0C9" w14:textId="77777777"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 xml:space="preserve">for column, </w:t>
      </w:r>
      <w:proofErr w:type="spellStart"/>
      <w:r w:rsidRPr="00734744">
        <w:rPr>
          <w:rFonts w:ascii="Times New Roman" w:hAnsi="Times New Roman" w:cs="Times New Roman"/>
          <w:sz w:val="24"/>
          <w:szCs w:val="24"/>
        </w:rPr>
        <w:t>dtype</w:t>
      </w:r>
      <w:proofErr w:type="spellEnd"/>
      <w:r w:rsidRPr="00734744">
        <w:rPr>
          <w:rFonts w:ascii="Times New Roman" w:hAnsi="Times New Roman" w:cs="Times New Roman"/>
          <w:sz w:val="24"/>
          <w:szCs w:val="24"/>
        </w:rPr>
        <w:t xml:space="preserve"> in </w:t>
      </w:r>
      <w:proofErr w:type="spellStart"/>
      <w:r w:rsidRPr="00734744">
        <w:rPr>
          <w:rFonts w:ascii="Times New Roman" w:hAnsi="Times New Roman" w:cs="Times New Roman"/>
          <w:sz w:val="24"/>
          <w:szCs w:val="24"/>
        </w:rPr>
        <w:t>type_</w:t>
      </w:r>
      <w:proofErr w:type="gramStart"/>
      <w:r w:rsidRPr="00734744">
        <w:rPr>
          <w:rFonts w:ascii="Times New Roman" w:hAnsi="Times New Roman" w:cs="Times New Roman"/>
          <w:sz w:val="24"/>
          <w:szCs w:val="24"/>
        </w:rPr>
        <w:t>map.items</w:t>
      </w:r>
      <w:proofErr w:type="spellEnd"/>
      <w:proofErr w:type="gramEnd"/>
      <w:r w:rsidRPr="00734744">
        <w:rPr>
          <w:rFonts w:ascii="Times New Roman" w:hAnsi="Times New Roman" w:cs="Times New Roman"/>
          <w:sz w:val="24"/>
          <w:szCs w:val="24"/>
        </w:rPr>
        <w:t>():</w:t>
      </w:r>
    </w:p>
    <w:p w14:paraId="783D25D1" w14:textId="6A68D61A" w:rsidR="00734744" w:rsidRPr="00734744" w:rsidRDefault="00734744"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df_cleaned</w:t>
      </w:r>
      <w:proofErr w:type="spellEnd"/>
      <w:r w:rsidRPr="00734744">
        <w:rPr>
          <w:rFonts w:ascii="Times New Roman" w:hAnsi="Times New Roman" w:cs="Times New Roman"/>
          <w:sz w:val="24"/>
          <w:szCs w:val="24"/>
        </w:rPr>
        <w:t xml:space="preserve"> = </w:t>
      </w:r>
      <w:proofErr w:type="spellStart"/>
      <w:r w:rsidRPr="00734744">
        <w:rPr>
          <w:rFonts w:ascii="Times New Roman" w:hAnsi="Times New Roman" w:cs="Times New Roman"/>
          <w:sz w:val="24"/>
          <w:szCs w:val="24"/>
        </w:rPr>
        <w:t>df_</w:t>
      </w:r>
      <w:proofErr w:type="gramStart"/>
      <w:r w:rsidRPr="00734744">
        <w:rPr>
          <w:rFonts w:ascii="Times New Roman" w:hAnsi="Times New Roman" w:cs="Times New Roman"/>
          <w:sz w:val="24"/>
          <w:szCs w:val="24"/>
        </w:rPr>
        <w:t>cleaned.withColumn</w:t>
      </w:r>
      <w:proofErr w:type="spellEnd"/>
      <w:proofErr w:type="gramEnd"/>
      <w:r w:rsidRPr="00734744">
        <w:rPr>
          <w:rFonts w:ascii="Times New Roman" w:hAnsi="Times New Roman" w:cs="Times New Roman"/>
          <w:sz w:val="24"/>
          <w:szCs w:val="24"/>
        </w:rPr>
        <w:t>(column, col(column</w:t>
      </w:r>
      <w:r w:rsidR="00790098" w:rsidRPr="00734744">
        <w:rPr>
          <w:rFonts w:ascii="Times New Roman" w:hAnsi="Times New Roman" w:cs="Times New Roman"/>
          <w:sz w:val="24"/>
          <w:szCs w:val="24"/>
        </w:rPr>
        <w:t>). cast</w:t>
      </w:r>
      <w:r w:rsidRPr="00734744">
        <w:rPr>
          <w:rFonts w:ascii="Times New Roman" w:hAnsi="Times New Roman" w:cs="Times New Roman"/>
          <w:sz w:val="24"/>
          <w:szCs w:val="24"/>
        </w:rPr>
        <w:t>(</w:t>
      </w:r>
      <w:proofErr w:type="spellStart"/>
      <w:r w:rsidRPr="00734744">
        <w:rPr>
          <w:rFonts w:ascii="Times New Roman" w:hAnsi="Times New Roman" w:cs="Times New Roman"/>
          <w:sz w:val="24"/>
          <w:szCs w:val="24"/>
        </w:rPr>
        <w:t>dtype</w:t>
      </w:r>
      <w:proofErr w:type="spellEnd"/>
      <w:r w:rsidRPr="00734744">
        <w:rPr>
          <w:rFonts w:ascii="Times New Roman" w:hAnsi="Times New Roman" w:cs="Times New Roman"/>
          <w:sz w:val="24"/>
          <w:szCs w:val="24"/>
        </w:rPr>
        <w:t>))</w:t>
      </w:r>
    </w:p>
    <w:p w14:paraId="5CE0CB38" w14:textId="77777777" w:rsidR="00734744" w:rsidRPr="00734744" w:rsidRDefault="00734744" w:rsidP="00734744">
      <w:pPr>
        <w:spacing w:line="360" w:lineRule="auto"/>
        <w:rPr>
          <w:rFonts w:ascii="Times New Roman" w:hAnsi="Times New Roman" w:cs="Times New Roman"/>
          <w:sz w:val="24"/>
          <w:szCs w:val="24"/>
        </w:rPr>
      </w:pPr>
    </w:p>
    <w:p w14:paraId="52A7995F" w14:textId="28D48CC3"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lastRenderedPageBreak/>
        <w:t>5</w:t>
      </w:r>
      <w:r w:rsidRPr="00285EE6">
        <w:rPr>
          <w:rFonts w:ascii="Times New Roman" w:hAnsi="Times New Roman" w:cs="Times New Roman"/>
          <w:b/>
          <w:bCs/>
          <w:sz w:val="24"/>
          <w:szCs w:val="24"/>
        </w:rPr>
        <w:t>.</w:t>
      </w:r>
      <w:r w:rsidRPr="00734744">
        <w:rPr>
          <w:rFonts w:ascii="Times New Roman" w:hAnsi="Times New Roman" w:cs="Times New Roman"/>
          <w:b/>
          <w:bCs/>
          <w:sz w:val="24"/>
          <w:szCs w:val="24"/>
        </w:rPr>
        <w:t xml:space="preserve"> Seasonal Patterns Analysis</w:t>
      </w:r>
    </w:p>
    <w:p w14:paraId="42AA42E4" w14:textId="52752FA3"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 xml:space="preserve">from </w:t>
      </w:r>
      <w:proofErr w:type="spellStart"/>
      <w:proofErr w:type="gramStart"/>
      <w:r w:rsidRPr="00734744">
        <w:rPr>
          <w:rFonts w:ascii="Times New Roman" w:hAnsi="Times New Roman" w:cs="Times New Roman"/>
          <w:sz w:val="24"/>
          <w:szCs w:val="24"/>
        </w:rPr>
        <w:t>pyspark.sql.functions</w:t>
      </w:r>
      <w:proofErr w:type="spellEnd"/>
      <w:proofErr w:type="gramEnd"/>
      <w:r w:rsidRPr="00734744">
        <w:rPr>
          <w:rFonts w:ascii="Times New Roman" w:hAnsi="Times New Roman" w:cs="Times New Roman"/>
          <w:sz w:val="24"/>
          <w:szCs w:val="24"/>
        </w:rPr>
        <w:t xml:space="preserve"> import month</w:t>
      </w:r>
    </w:p>
    <w:p w14:paraId="18D509B0" w14:textId="77777777"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 Extract month from the Date column and calculate average Close price and Volume by month</w:t>
      </w:r>
    </w:p>
    <w:p w14:paraId="3FE15BC9" w14:textId="77777777" w:rsidR="00734744" w:rsidRPr="00734744" w:rsidRDefault="00734744"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df_monthly</w:t>
      </w:r>
      <w:proofErr w:type="spellEnd"/>
      <w:r w:rsidRPr="00734744">
        <w:rPr>
          <w:rFonts w:ascii="Times New Roman" w:hAnsi="Times New Roman" w:cs="Times New Roman"/>
          <w:sz w:val="24"/>
          <w:szCs w:val="24"/>
        </w:rPr>
        <w:t xml:space="preserve"> = </w:t>
      </w:r>
      <w:proofErr w:type="spellStart"/>
      <w:r w:rsidRPr="00734744">
        <w:rPr>
          <w:rFonts w:ascii="Times New Roman" w:hAnsi="Times New Roman" w:cs="Times New Roman"/>
          <w:sz w:val="24"/>
          <w:szCs w:val="24"/>
        </w:rPr>
        <w:t>df_</w:t>
      </w:r>
      <w:proofErr w:type="gramStart"/>
      <w:r w:rsidRPr="00734744">
        <w:rPr>
          <w:rFonts w:ascii="Times New Roman" w:hAnsi="Times New Roman" w:cs="Times New Roman"/>
          <w:sz w:val="24"/>
          <w:szCs w:val="24"/>
        </w:rPr>
        <w:t>cleaned.withColumn</w:t>
      </w:r>
      <w:proofErr w:type="spellEnd"/>
      <w:proofErr w:type="gramEnd"/>
      <w:r w:rsidRPr="00734744">
        <w:rPr>
          <w:rFonts w:ascii="Times New Roman" w:hAnsi="Times New Roman" w:cs="Times New Roman"/>
          <w:sz w:val="24"/>
          <w:szCs w:val="24"/>
        </w:rPr>
        <w:t>("Month", month("Date"))</w:t>
      </w:r>
    </w:p>
    <w:p w14:paraId="438B065C" w14:textId="6FCF5E5B" w:rsidR="00734744" w:rsidRPr="00734744" w:rsidRDefault="00734744"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df_</w:t>
      </w:r>
      <w:proofErr w:type="gramStart"/>
      <w:r w:rsidRPr="00734744">
        <w:rPr>
          <w:rFonts w:ascii="Times New Roman" w:hAnsi="Times New Roman" w:cs="Times New Roman"/>
          <w:sz w:val="24"/>
          <w:szCs w:val="24"/>
        </w:rPr>
        <w:t>monthly.groupBy</w:t>
      </w:r>
      <w:proofErr w:type="spellEnd"/>
      <w:proofErr w:type="gramEnd"/>
      <w:r w:rsidRPr="00734744">
        <w:rPr>
          <w:rFonts w:ascii="Times New Roman" w:hAnsi="Times New Roman" w:cs="Times New Roman"/>
          <w:sz w:val="24"/>
          <w:szCs w:val="24"/>
        </w:rPr>
        <w:t>("Month"</w:t>
      </w:r>
      <w:r w:rsidR="00790098" w:rsidRPr="00734744">
        <w:rPr>
          <w:rFonts w:ascii="Times New Roman" w:hAnsi="Times New Roman" w:cs="Times New Roman"/>
          <w:sz w:val="24"/>
          <w:szCs w:val="24"/>
        </w:rPr>
        <w:t>). avg (</w:t>
      </w:r>
      <w:r w:rsidRPr="00734744">
        <w:rPr>
          <w:rFonts w:ascii="Times New Roman" w:hAnsi="Times New Roman" w:cs="Times New Roman"/>
          <w:sz w:val="24"/>
          <w:szCs w:val="24"/>
        </w:rPr>
        <w:t>"Close", "Volume"</w:t>
      </w:r>
      <w:r w:rsidR="00790098" w:rsidRPr="00734744">
        <w:rPr>
          <w:rFonts w:ascii="Times New Roman" w:hAnsi="Times New Roman" w:cs="Times New Roman"/>
          <w:sz w:val="24"/>
          <w:szCs w:val="24"/>
        </w:rPr>
        <w:t xml:space="preserve">). </w:t>
      </w:r>
      <w:proofErr w:type="spellStart"/>
      <w:r w:rsidR="00790098" w:rsidRPr="00734744">
        <w:rPr>
          <w:rFonts w:ascii="Times New Roman" w:hAnsi="Times New Roman" w:cs="Times New Roman"/>
          <w:sz w:val="24"/>
          <w:szCs w:val="24"/>
        </w:rPr>
        <w:t>orderBy</w:t>
      </w:r>
      <w:proofErr w:type="spellEnd"/>
      <w:r w:rsidRPr="00734744">
        <w:rPr>
          <w:rFonts w:ascii="Times New Roman" w:hAnsi="Times New Roman" w:cs="Times New Roman"/>
          <w:sz w:val="24"/>
          <w:szCs w:val="24"/>
        </w:rPr>
        <w:t>("Month"</w:t>
      </w:r>
      <w:r w:rsidR="00790098" w:rsidRPr="00734744">
        <w:rPr>
          <w:rFonts w:ascii="Times New Roman" w:hAnsi="Times New Roman" w:cs="Times New Roman"/>
          <w:sz w:val="24"/>
          <w:szCs w:val="24"/>
        </w:rPr>
        <w:t>). show (</w:t>
      </w:r>
      <w:r w:rsidRPr="00734744">
        <w:rPr>
          <w:rFonts w:ascii="Times New Roman" w:hAnsi="Times New Roman" w:cs="Times New Roman"/>
          <w:sz w:val="24"/>
          <w:szCs w:val="24"/>
        </w:rPr>
        <w:t>)</w:t>
      </w:r>
    </w:p>
    <w:p w14:paraId="477FD72E" w14:textId="77777777" w:rsidR="00734744" w:rsidRPr="005577B0" w:rsidRDefault="00734744" w:rsidP="00734744">
      <w:pPr>
        <w:spacing w:line="360" w:lineRule="auto"/>
        <w:rPr>
          <w:rFonts w:ascii="Times New Roman" w:hAnsi="Times New Roman" w:cs="Times New Roman"/>
          <w:sz w:val="24"/>
          <w:szCs w:val="24"/>
        </w:rPr>
      </w:pPr>
    </w:p>
    <w:p w14:paraId="6A7145B6" w14:textId="77777777"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 Calculate average close price and volume by month using SQL</w:t>
      </w:r>
    </w:p>
    <w:p w14:paraId="319EE041" w14:textId="624E23B1" w:rsidR="009B018D" w:rsidRDefault="00790098"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"""SELECT</w:t>
      </w:r>
      <w:r w:rsidR="009B018D">
        <w:rPr>
          <w:rFonts w:ascii="Times New Roman" w:hAnsi="Times New Roman" w:cs="Times New Roman"/>
          <w:sz w:val="24"/>
          <w:szCs w:val="24"/>
        </w:rPr>
        <w:t xml:space="preserve"> </w:t>
      </w:r>
      <w:r w:rsidR="00734744" w:rsidRPr="00734744">
        <w:rPr>
          <w:rFonts w:ascii="Times New Roman" w:hAnsi="Times New Roman" w:cs="Times New Roman"/>
          <w:sz w:val="24"/>
          <w:szCs w:val="24"/>
        </w:rPr>
        <w:t>MONTH(Date) AS Month,</w:t>
      </w:r>
      <w:r w:rsidR="009B018D">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AVG(Close) AS </w:t>
      </w:r>
      <w:proofErr w:type="spellStart"/>
      <w:r w:rsidR="00734744" w:rsidRPr="00734744">
        <w:rPr>
          <w:rFonts w:ascii="Times New Roman" w:hAnsi="Times New Roman" w:cs="Times New Roman"/>
          <w:sz w:val="24"/>
          <w:szCs w:val="24"/>
        </w:rPr>
        <w:t>Avg_Monthly_Close,</w:t>
      </w:r>
      <w:proofErr w:type="spellEnd"/>
    </w:p>
    <w:p w14:paraId="679700C9" w14:textId="77777777" w:rsidR="009B018D"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 xml:space="preserve">AVG(Volume) AS </w:t>
      </w:r>
      <w:proofErr w:type="spellStart"/>
      <w:r w:rsidRPr="00734744">
        <w:rPr>
          <w:rFonts w:ascii="Times New Roman" w:hAnsi="Times New Roman" w:cs="Times New Roman"/>
          <w:sz w:val="24"/>
          <w:szCs w:val="24"/>
        </w:rPr>
        <w:t>Avg_Monthly_Volume</w:t>
      </w:r>
      <w:proofErr w:type="spellEnd"/>
      <w:r w:rsidR="009B018D">
        <w:rPr>
          <w:rFonts w:ascii="Times New Roman" w:hAnsi="Times New Roman" w:cs="Times New Roman"/>
          <w:sz w:val="24"/>
          <w:szCs w:val="24"/>
        </w:rPr>
        <w:t xml:space="preserve"> </w:t>
      </w:r>
      <w:r w:rsidRPr="00734744">
        <w:rPr>
          <w:rFonts w:ascii="Times New Roman" w:hAnsi="Times New Roman" w:cs="Times New Roman"/>
          <w:sz w:val="24"/>
          <w:szCs w:val="24"/>
        </w:rPr>
        <w:t xml:space="preserve">FROM </w:t>
      </w:r>
      <w:proofErr w:type="spellStart"/>
      <w:r w:rsidRPr="00734744">
        <w:rPr>
          <w:rFonts w:ascii="Times New Roman" w:hAnsi="Times New Roman" w:cs="Times New Roman"/>
          <w:sz w:val="24"/>
          <w:szCs w:val="24"/>
        </w:rPr>
        <w:t>tata_stock_cleaned</w:t>
      </w:r>
      <w:proofErr w:type="spellEnd"/>
      <w:r w:rsidR="009B018D">
        <w:rPr>
          <w:rFonts w:ascii="Times New Roman" w:hAnsi="Times New Roman" w:cs="Times New Roman"/>
          <w:sz w:val="24"/>
          <w:szCs w:val="24"/>
        </w:rPr>
        <w:t xml:space="preserve"> </w:t>
      </w:r>
    </w:p>
    <w:p w14:paraId="4F8F856D" w14:textId="23498F38"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GROUP BY MONTH(Date)</w:t>
      </w:r>
      <w:r w:rsidR="009B018D">
        <w:rPr>
          <w:rFonts w:ascii="Times New Roman" w:hAnsi="Times New Roman" w:cs="Times New Roman"/>
          <w:sz w:val="24"/>
          <w:szCs w:val="24"/>
        </w:rPr>
        <w:t xml:space="preserve"> </w:t>
      </w:r>
      <w:r w:rsidRPr="00734744">
        <w:rPr>
          <w:rFonts w:ascii="Times New Roman" w:hAnsi="Times New Roman" w:cs="Times New Roman"/>
          <w:sz w:val="24"/>
          <w:szCs w:val="24"/>
        </w:rPr>
        <w:t>ORDER BY Month"""</w:t>
      </w:r>
      <w:r w:rsidR="009B018D" w:rsidRPr="00734744">
        <w:rPr>
          <w:rFonts w:ascii="Times New Roman" w:hAnsi="Times New Roman" w:cs="Times New Roman"/>
          <w:sz w:val="24"/>
          <w:szCs w:val="24"/>
        </w:rPr>
        <w:t xml:space="preserve">). </w:t>
      </w:r>
      <w:r w:rsidR="00285EE6" w:rsidRPr="00734744">
        <w:rPr>
          <w:rFonts w:ascii="Times New Roman" w:hAnsi="Times New Roman" w:cs="Times New Roman"/>
          <w:sz w:val="24"/>
          <w:szCs w:val="24"/>
        </w:rPr>
        <w:t>show (</w:t>
      </w:r>
      <w:r w:rsidRPr="00734744">
        <w:rPr>
          <w:rFonts w:ascii="Times New Roman" w:hAnsi="Times New Roman" w:cs="Times New Roman"/>
          <w:sz w:val="24"/>
          <w:szCs w:val="24"/>
        </w:rPr>
        <w:t>)</w:t>
      </w:r>
    </w:p>
    <w:p w14:paraId="4FFE88C1" w14:textId="77777777" w:rsidR="00734744" w:rsidRPr="00734744" w:rsidRDefault="00734744" w:rsidP="00734744">
      <w:pPr>
        <w:spacing w:line="360" w:lineRule="auto"/>
        <w:rPr>
          <w:rFonts w:ascii="Times New Roman" w:hAnsi="Times New Roman" w:cs="Times New Roman"/>
          <w:sz w:val="24"/>
          <w:szCs w:val="24"/>
        </w:rPr>
      </w:pPr>
    </w:p>
    <w:p w14:paraId="3EE9B10E" w14:textId="746C4D84"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6</w:t>
      </w:r>
      <w:r w:rsidRPr="00285EE6">
        <w:rPr>
          <w:rFonts w:ascii="Times New Roman" w:hAnsi="Times New Roman" w:cs="Times New Roman"/>
          <w:b/>
          <w:bCs/>
          <w:sz w:val="24"/>
          <w:szCs w:val="24"/>
        </w:rPr>
        <w:t>.</w:t>
      </w:r>
      <w:r w:rsidRPr="00734744">
        <w:rPr>
          <w:rFonts w:ascii="Times New Roman" w:hAnsi="Times New Roman" w:cs="Times New Roman"/>
          <w:b/>
          <w:bCs/>
          <w:sz w:val="24"/>
          <w:szCs w:val="24"/>
        </w:rPr>
        <w:t xml:space="preserve"> Identify High and Low Volatility Periods</w:t>
      </w:r>
    </w:p>
    <w:p w14:paraId="263A3BCE" w14:textId="77777777" w:rsidR="00734744" w:rsidRPr="00734744" w:rsidRDefault="00734744" w:rsidP="00734744">
      <w:pPr>
        <w:spacing w:line="360" w:lineRule="auto"/>
        <w:rPr>
          <w:rFonts w:ascii="Times New Roman" w:hAnsi="Times New Roman" w:cs="Times New Roman"/>
          <w:b/>
          <w:bCs/>
          <w:sz w:val="24"/>
          <w:szCs w:val="24"/>
        </w:rPr>
      </w:pPr>
      <w:r w:rsidRPr="00734744">
        <w:rPr>
          <w:rFonts w:ascii="Times New Roman" w:hAnsi="Times New Roman" w:cs="Times New Roman"/>
          <w:b/>
          <w:bCs/>
          <w:sz w:val="24"/>
          <w:szCs w:val="24"/>
        </w:rPr>
        <w:t># Query to find the most volatile days based on absolute daily returns</w:t>
      </w:r>
    </w:p>
    <w:p w14:paraId="4A65F7C9" w14:textId="10F4AF0E" w:rsidR="00734744" w:rsidRPr="00734744" w:rsidRDefault="00790098"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"""SELECT</w:t>
      </w:r>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Date,</w:t>
      </w:r>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Close,</w:t>
      </w:r>
      <w:r w:rsidR="00285EE6">
        <w:rPr>
          <w:rFonts w:ascii="Times New Roman" w:hAnsi="Times New Roman" w:cs="Times New Roman"/>
          <w:sz w:val="24"/>
          <w:szCs w:val="24"/>
        </w:rPr>
        <w:t xml:space="preserve"> </w:t>
      </w:r>
      <w:proofErr w:type="spellStart"/>
      <w:proofErr w:type="gramStart"/>
      <w:r w:rsidR="00734744" w:rsidRPr="00734744">
        <w:rPr>
          <w:rFonts w:ascii="Times New Roman" w:hAnsi="Times New Roman" w:cs="Times New Roman"/>
          <w:sz w:val="24"/>
          <w:szCs w:val="24"/>
        </w:rPr>
        <w:t>Daily</w:t>
      </w:r>
      <w:proofErr w:type="gramEnd"/>
      <w:r w:rsidR="00734744" w:rsidRPr="00734744">
        <w:rPr>
          <w:rFonts w:ascii="Times New Roman" w:hAnsi="Times New Roman" w:cs="Times New Roman"/>
          <w:sz w:val="24"/>
          <w:szCs w:val="24"/>
        </w:rPr>
        <w:t>_Return</w:t>
      </w:r>
      <w:proofErr w:type="spellEnd"/>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FROM </w:t>
      </w:r>
      <w:proofErr w:type="spellStart"/>
      <w:r w:rsidR="00734744" w:rsidRPr="00734744">
        <w:rPr>
          <w:rFonts w:ascii="Times New Roman" w:hAnsi="Times New Roman" w:cs="Times New Roman"/>
          <w:sz w:val="24"/>
          <w:szCs w:val="24"/>
        </w:rPr>
        <w:t>tata_stock_cleaned</w:t>
      </w:r>
      <w:proofErr w:type="spellEnd"/>
    </w:p>
    <w:p w14:paraId="746CDAA8" w14:textId="4DCB08FF" w:rsidR="00734744" w:rsidRPr="00734744" w:rsidRDefault="00734744" w:rsidP="00734744">
      <w:pPr>
        <w:spacing w:line="360" w:lineRule="auto"/>
        <w:rPr>
          <w:rFonts w:ascii="Times New Roman" w:hAnsi="Times New Roman" w:cs="Times New Roman"/>
          <w:sz w:val="24"/>
          <w:szCs w:val="24"/>
        </w:rPr>
      </w:pPr>
      <w:r w:rsidRPr="00734744">
        <w:rPr>
          <w:rFonts w:ascii="Times New Roman" w:hAnsi="Times New Roman" w:cs="Times New Roman"/>
          <w:sz w:val="24"/>
          <w:szCs w:val="24"/>
        </w:rPr>
        <w:t>ORDER BY ABS(</w:t>
      </w:r>
      <w:proofErr w:type="spellStart"/>
      <w:r w:rsidRPr="00734744">
        <w:rPr>
          <w:rFonts w:ascii="Times New Roman" w:hAnsi="Times New Roman" w:cs="Times New Roman"/>
          <w:sz w:val="24"/>
          <w:szCs w:val="24"/>
        </w:rPr>
        <w:t>Daily_Return</w:t>
      </w:r>
      <w:proofErr w:type="spellEnd"/>
      <w:r w:rsidRPr="00734744">
        <w:rPr>
          <w:rFonts w:ascii="Times New Roman" w:hAnsi="Times New Roman" w:cs="Times New Roman"/>
          <w:sz w:val="24"/>
          <w:szCs w:val="24"/>
        </w:rPr>
        <w:t>) DESC</w:t>
      </w:r>
      <w:r w:rsidR="00285EE6">
        <w:rPr>
          <w:rFonts w:ascii="Times New Roman" w:hAnsi="Times New Roman" w:cs="Times New Roman"/>
          <w:sz w:val="24"/>
          <w:szCs w:val="24"/>
        </w:rPr>
        <w:t xml:space="preserve"> </w:t>
      </w:r>
      <w:r w:rsidRPr="00734744">
        <w:rPr>
          <w:rFonts w:ascii="Times New Roman" w:hAnsi="Times New Roman" w:cs="Times New Roman"/>
          <w:sz w:val="24"/>
          <w:szCs w:val="24"/>
        </w:rPr>
        <w:t>LIMIT 10"""</w:t>
      </w:r>
      <w:r w:rsidR="00285EE6" w:rsidRPr="00734744">
        <w:rPr>
          <w:rFonts w:ascii="Times New Roman" w:hAnsi="Times New Roman" w:cs="Times New Roman"/>
          <w:sz w:val="24"/>
          <w:szCs w:val="24"/>
        </w:rPr>
        <w:t xml:space="preserve">). </w:t>
      </w:r>
      <w:r w:rsidR="00790098" w:rsidRPr="00734744">
        <w:rPr>
          <w:rFonts w:ascii="Times New Roman" w:hAnsi="Times New Roman" w:cs="Times New Roman"/>
          <w:sz w:val="24"/>
          <w:szCs w:val="24"/>
        </w:rPr>
        <w:t>show (</w:t>
      </w:r>
      <w:r w:rsidRPr="00734744">
        <w:rPr>
          <w:rFonts w:ascii="Times New Roman" w:hAnsi="Times New Roman" w:cs="Times New Roman"/>
          <w:sz w:val="24"/>
          <w:szCs w:val="24"/>
        </w:rPr>
        <w:t>)</w:t>
      </w:r>
    </w:p>
    <w:p w14:paraId="3E23D07E" w14:textId="0A9BD5A2" w:rsidR="00401E99" w:rsidRDefault="00401E99" w:rsidP="005E3808">
      <w:pPr>
        <w:spacing w:line="360" w:lineRule="auto"/>
        <w:rPr>
          <w:rFonts w:ascii="Times New Roman" w:hAnsi="Times New Roman" w:cs="Times New Roman"/>
          <w:sz w:val="24"/>
          <w:szCs w:val="24"/>
        </w:rPr>
      </w:pPr>
    </w:p>
    <w:p w14:paraId="29799935" w14:textId="77777777" w:rsidR="00790098" w:rsidRDefault="00790098" w:rsidP="005E3808">
      <w:pPr>
        <w:spacing w:line="360" w:lineRule="auto"/>
        <w:rPr>
          <w:rFonts w:ascii="Times New Roman" w:hAnsi="Times New Roman" w:cs="Times New Roman"/>
          <w:sz w:val="24"/>
          <w:szCs w:val="24"/>
        </w:rPr>
      </w:pPr>
    </w:p>
    <w:p w14:paraId="0481D227" w14:textId="77777777" w:rsidR="00790098" w:rsidRDefault="00790098" w:rsidP="005E3808">
      <w:pPr>
        <w:spacing w:line="360" w:lineRule="auto"/>
        <w:rPr>
          <w:rFonts w:ascii="Times New Roman" w:hAnsi="Times New Roman" w:cs="Times New Roman"/>
          <w:sz w:val="24"/>
          <w:szCs w:val="24"/>
        </w:rPr>
      </w:pPr>
    </w:p>
    <w:p w14:paraId="43FA0FE7" w14:textId="77777777" w:rsidR="00790098" w:rsidRDefault="00790098" w:rsidP="005E3808">
      <w:pPr>
        <w:spacing w:line="360" w:lineRule="auto"/>
        <w:rPr>
          <w:rFonts w:ascii="Times New Roman" w:hAnsi="Times New Roman" w:cs="Times New Roman"/>
          <w:sz w:val="24"/>
          <w:szCs w:val="24"/>
        </w:rPr>
      </w:pPr>
    </w:p>
    <w:p w14:paraId="3549DCD7" w14:textId="77777777" w:rsidR="00790098" w:rsidRPr="005577B0" w:rsidRDefault="00790098" w:rsidP="005E3808">
      <w:pPr>
        <w:spacing w:line="360" w:lineRule="auto"/>
        <w:rPr>
          <w:rFonts w:ascii="Times New Roman" w:hAnsi="Times New Roman" w:cs="Times New Roman"/>
          <w:sz w:val="24"/>
          <w:szCs w:val="24"/>
        </w:rPr>
      </w:pPr>
    </w:p>
    <w:p w14:paraId="7F0247A3"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lastRenderedPageBreak/>
        <w:t>4. Correlation and Trend Analysis</w:t>
      </w:r>
    </w:p>
    <w:p w14:paraId="31929F4D" w14:textId="77777777" w:rsidR="00734744"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Correlation analysis was performed to measure the relationship between stock attributes such as Open, High, Low, Close, and Volume. The correlation matrix indicated a strong positive relationship among price-related columns (Open, High, Low, and Close), while Volume showed a weaker correlation, suggesting that price changes were not always driven by trading activity.</w:t>
      </w:r>
      <w:r w:rsidRPr="005577B0">
        <w:rPr>
          <w:rFonts w:ascii="Times New Roman" w:hAnsi="Times New Roman" w:cs="Times New Roman"/>
          <w:sz w:val="24"/>
          <w:szCs w:val="24"/>
        </w:rPr>
        <w:br/>
      </w:r>
      <w:r w:rsidRPr="005577B0">
        <w:rPr>
          <w:rFonts w:ascii="Times New Roman" w:hAnsi="Times New Roman" w:cs="Times New Roman"/>
          <w:sz w:val="24"/>
          <w:szCs w:val="24"/>
        </w:rPr>
        <w:br/>
        <w:t xml:space="preserve">Moving average trends were analyzed to smooth short-term fluctuations and identify long-term movement directions. The 20-day and 50-day moving averages helped capture short-term patterns, while the </w:t>
      </w:r>
      <w:r w:rsidR="003478D2" w:rsidRPr="005577B0">
        <w:rPr>
          <w:rFonts w:ascii="Times New Roman" w:hAnsi="Times New Roman" w:cs="Times New Roman"/>
          <w:sz w:val="24"/>
          <w:szCs w:val="24"/>
        </w:rPr>
        <w:t>2</w:t>
      </w:r>
      <w:r w:rsidRPr="005577B0">
        <w:rPr>
          <w:rFonts w:ascii="Times New Roman" w:hAnsi="Times New Roman" w:cs="Times New Roman"/>
          <w:sz w:val="24"/>
          <w:szCs w:val="24"/>
        </w:rPr>
        <w:t>00-day moving average provided insight into overall market sentiment. The crossover of shorter moving averages above longer ones indicated potential bullish trends, while the opposite indicated bearish movements.</w:t>
      </w:r>
    </w:p>
    <w:p w14:paraId="5B30CE48" w14:textId="77777777" w:rsidR="00734744" w:rsidRPr="005577B0" w:rsidRDefault="00734744" w:rsidP="005E3808">
      <w:pPr>
        <w:spacing w:line="360" w:lineRule="auto"/>
        <w:rPr>
          <w:rFonts w:ascii="Times New Roman" w:hAnsi="Times New Roman" w:cs="Times New Roman"/>
          <w:sz w:val="24"/>
          <w:szCs w:val="24"/>
        </w:rPr>
      </w:pPr>
    </w:p>
    <w:p w14:paraId="2A9E6716" w14:textId="3850F636" w:rsidR="00734744" w:rsidRPr="005577B0" w:rsidRDefault="00734744" w:rsidP="00734744">
      <w:pPr>
        <w:spacing w:line="360" w:lineRule="auto"/>
        <w:rPr>
          <w:rFonts w:ascii="Times New Roman" w:hAnsi="Times New Roman" w:cs="Times New Roman"/>
          <w:b/>
          <w:bCs/>
          <w:sz w:val="24"/>
          <w:szCs w:val="24"/>
        </w:rPr>
      </w:pPr>
      <w:r w:rsidRPr="00285EE6">
        <w:rPr>
          <w:rFonts w:ascii="Times New Roman" w:hAnsi="Times New Roman" w:cs="Times New Roman"/>
          <w:sz w:val="28"/>
          <w:szCs w:val="28"/>
        </w:rPr>
        <w:t xml:space="preserve">Code used for </w:t>
      </w:r>
      <w:r w:rsidRPr="00285EE6">
        <w:rPr>
          <w:rFonts w:ascii="Times New Roman" w:hAnsi="Times New Roman" w:cs="Times New Roman"/>
          <w:sz w:val="28"/>
          <w:szCs w:val="28"/>
        </w:rPr>
        <w:t>Correlation and Trend Analysis:</w:t>
      </w:r>
      <w:r w:rsidR="00000000" w:rsidRPr="00285EE6">
        <w:rPr>
          <w:rFonts w:ascii="Times New Roman" w:hAnsi="Times New Roman" w:cs="Times New Roman"/>
          <w:sz w:val="28"/>
          <w:szCs w:val="28"/>
        </w:rPr>
        <w:br/>
      </w:r>
      <w:r w:rsidRPr="005577B0">
        <w:rPr>
          <w:rFonts w:ascii="Times New Roman" w:hAnsi="Times New Roman" w:cs="Times New Roman"/>
          <w:sz w:val="24"/>
          <w:szCs w:val="24"/>
        </w:rPr>
        <w:t>1</w:t>
      </w:r>
      <w:r w:rsidR="00851760" w:rsidRPr="005577B0">
        <w:rPr>
          <w:rFonts w:ascii="Times New Roman" w:hAnsi="Times New Roman" w:cs="Times New Roman"/>
          <w:sz w:val="24"/>
          <w:szCs w:val="24"/>
        </w:rPr>
        <w:t>.</w:t>
      </w:r>
      <w:r w:rsidR="00851760" w:rsidRPr="005577B0">
        <w:rPr>
          <w:rFonts w:ascii="Times New Roman" w:hAnsi="Times New Roman" w:cs="Times New Roman"/>
          <w:b/>
          <w:bCs/>
          <w:sz w:val="24"/>
          <w:szCs w:val="24"/>
        </w:rPr>
        <w:t xml:space="preserve"> a</w:t>
      </w:r>
      <w:r w:rsidRPr="005577B0">
        <w:rPr>
          <w:rFonts w:ascii="Times New Roman" w:hAnsi="Times New Roman" w:cs="Times New Roman"/>
          <w:b/>
          <w:bCs/>
          <w:sz w:val="24"/>
          <w:szCs w:val="24"/>
        </w:rPr>
        <w:t>) Correlation between Close Price and Volume</w:t>
      </w:r>
    </w:p>
    <w:p w14:paraId="0871EFA7" w14:textId="0A18F405" w:rsidR="00734744" w:rsidRPr="005577B0" w:rsidRDefault="00790098"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"""SELECT </w:t>
      </w:r>
      <w:proofErr w:type="spellStart"/>
      <w:r w:rsidR="00285EE6" w:rsidRPr="00734744">
        <w:rPr>
          <w:rFonts w:ascii="Times New Roman" w:hAnsi="Times New Roman" w:cs="Times New Roman"/>
          <w:sz w:val="24"/>
          <w:szCs w:val="24"/>
        </w:rPr>
        <w:t>corr</w:t>
      </w:r>
      <w:proofErr w:type="spellEnd"/>
      <w:r w:rsidR="00285EE6"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Close, Volume) AS </w:t>
      </w:r>
      <w:proofErr w:type="spellStart"/>
      <w:r w:rsidR="00734744" w:rsidRPr="00734744">
        <w:rPr>
          <w:rFonts w:ascii="Times New Roman" w:hAnsi="Times New Roman" w:cs="Times New Roman"/>
          <w:sz w:val="24"/>
          <w:szCs w:val="24"/>
        </w:rPr>
        <w:t>Close_Volume_Correlation</w:t>
      </w:r>
      <w:proofErr w:type="spellEnd"/>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FROM </w:t>
      </w:r>
      <w:proofErr w:type="spellStart"/>
      <w:r w:rsidR="00734744" w:rsidRPr="00734744">
        <w:rPr>
          <w:rFonts w:ascii="Times New Roman" w:hAnsi="Times New Roman" w:cs="Times New Roman"/>
          <w:sz w:val="24"/>
          <w:szCs w:val="24"/>
        </w:rPr>
        <w:t>tata_stock_cleaned</w:t>
      </w:r>
      <w:proofErr w:type="spellEnd"/>
      <w:r w:rsidR="00734744" w:rsidRPr="00734744">
        <w:rPr>
          <w:rFonts w:ascii="Times New Roman" w:hAnsi="Times New Roman" w:cs="Times New Roman"/>
          <w:sz w:val="24"/>
          <w:szCs w:val="24"/>
        </w:rPr>
        <w:t>"""</w:t>
      </w:r>
      <w:r w:rsidR="00851760" w:rsidRPr="005577B0">
        <w:rPr>
          <w:rFonts w:ascii="Times New Roman" w:hAnsi="Times New Roman" w:cs="Times New Roman"/>
          <w:sz w:val="24"/>
          <w:szCs w:val="24"/>
        </w:rPr>
        <w:t xml:space="preserve">). </w:t>
      </w:r>
      <w:r w:rsidR="00285EE6" w:rsidRPr="005577B0">
        <w:rPr>
          <w:rFonts w:ascii="Times New Roman" w:hAnsi="Times New Roman" w:cs="Times New Roman"/>
          <w:sz w:val="24"/>
          <w:szCs w:val="24"/>
        </w:rPr>
        <w:t>show</w:t>
      </w:r>
      <w:r w:rsidR="00285EE6"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w:t>
      </w:r>
    </w:p>
    <w:p w14:paraId="5507792A" w14:textId="77777777" w:rsidR="00851760" w:rsidRPr="00734744" w:rsidRDefault="00851760" w:rsidP="00734744">
      <w:pPr>
        <w:spacing w:line="360" w:lineRule="auto"/>
        <w:rPr>
          <w:rFonts w:ascii="Times New Roman" w:hAnsi="Times New Roman" w:cs="Times New Roman"/>
          <w:sz w:val="24"/>
          <w:szCs w:val="24"/>
        </w:rPr>
      </w:pPr>
    </w:p>
    <w:p w14:paraId="15A95D9D" w14:textId="77777777" w:rsidR="00851760" w:rsidRPr="00851760" w:rsidRDefault="00851760" w:rsidP="00851760">
      <w:pPr>
        <w:spacing w:line="360" w:lineRule="auto"/>
        <w:rPr>
          <w:rFonts w:ascii="Times New Roman" w:hAnsi="Times New Roman" w:cs="Times New Roman"/>
          <w:b/>
          <w:bCs/>
          <w:sz w:val="24"/>
          <w:szCs w:val="24"/>
        </w:rPr>
      </w:pPr>
      <w:r w:rsidRPr="00851760">
        <w:rPr>
          <w:rFonts w:ascii="Times New Roman" w:hAnsi="Times New Roman" w:cs="Times New Roman"/>
          <w:b/>
          <w:bCs/>
          <w:sz w:val="24"/>
          <w:szCs w:val="24"/>
        </w:rPr>
        <w:t>b) Correlation Among Other Variables</w:t>
      </w:r>
    </w:p>
    <w:p w14:paraId="67FE22D3" w14:textId="3451B632" w:rsidR="00734744" w:rsidRPr="00734744" w:rsidRDefault="00790098" w:rsidP="00734744">
      <w:pPr>
        <w:spacing w:line="360" w:lineRule="auto"/>
        <w:rPr>
          <w:rFonts w:ascii="Times New Roman" w:hAnsi="Times New Roman" w:cs="Times New Roman"/>
          <w:sz w:val="24"/>
          <w:szCs w:val="24"/>
        </w:rPr>
      </w:pPr>
      <w:proofErr w:type="spellStart"/>
      <w:r w:rsidRPr="00734744">
        <w:rPr>
          <w:rFonts w:ascii="Times New Roman" w:hAnsi="Times New Roman" w:cs="Times New Roman"/>
          <w:sz w:val="24"/>
          <w:szCs w:val="24"/>
        </w:rPr>
        <w:t>spark.sql</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"""SELECT</w:t>
      </w:r>
      <w:r w:rsidR="00285EE6">
        <w:rPr>
          <w:rFonts w:ascii="Times New Roman" w:hAnsi="Times New Roman" w:cs="Times New Roman"/>
          <w:sz w:val="24"/>
          <w:szCs w:val="24"/>
        </w:rPr>
        <w:t xml:space="preserve"> </w:t>
      </w:r>
      <w:proofErr w:type="spellStart"/>
      <w:r w:rsidR="00734744" w:rsidRPr="00734744">
        <w:rPr>
          <w:rFonts w:ascii="Times New Roman" w:hAnsi="Times New Roman" w:cs="Times New Roman"/>
          <w:sz w:val="24"/>
          <w:szCs w:val="24"/>
        </w:rPr>
        <w:t>corr</w:t>
      </w:r>
      <w:proofErr w:type="spellEnd"/>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(Open, Close) AS </w:t>
      </w:r>
      <w:proofErr w:type="spellStart"/>
      <w:r w:rsidR="00734744" w:rsidRPr="00734744">
        <w:rPr>
          <w:rFonts w:ascii="Times New Roman" w:hAnsi="Times New Roman" w:cs="Times New Roman"/>
          <w:sz w:val="24"/>
          <w:szCs w:val="24"/>
        </w:rPr>
        <w:t>Open_Close_Correlation</w:t>
      </w:r>
      <w:proofErr w:type="spellEnd"/>
      <w:r w:rsidR="00734744" w:rsidRPr="00734744">
        <w:rPr>
          <w:rFonts w:ascii="Times New Roman" w:hAnsi="Times New Roman" w:cs="Times New Roman"/>
          <w:sz w:val="24"/>
          <w:szCs w:val="24"/>
        </w:rPr>
        <w:t>,</w:t>
      </w:r>
      <w:r w:rsidR="00285EE6">
        <w:rPr>
          <w:rFonts w:ascii="Times New Roman" w:hAnsi="Times New Roman" w:cs="Times New Roman"/>
          <w:sz w:val="24"/>
          <w:szCs w:val="24"/>
        </w:rPr>
        <w:t xml:space="preserve"> </w:t>
      </w:r>
      <w:proofErr w:type="spellStart"/>
      <w:proofErr w:type="gramStart"/>
      <w:r w:rsidR="00734744" w:rsidRPr="00734744">
        <w:rPr>
          <w:rFonts w:ascii="Times New Roman" w:hAnsi="Times New Roman" w:cs="Times New Roman"/>
          <w:sz w:val="24"/>
          <w:szCs w:val="24"/>
        </w:rPr>
        <w:t>corr</w:t>
      </w:r>
      <w:proofErr w:type="spellEnd"/>
      <w:r w:rsidR="00734744" w:rsidRPr="00734744">
        <w:rPr>
          <w:rFonts w:ascii="Times New Roman" w:hAnsi="Times New Roman" w:cs="Times New Roman"/>
          <w:sz w:val="24"/>
          <w:szCs w:val="24"/>
        </w:rPr>
        <w:t>(</w:t>
      </w:r>
      <w:proofErr w:type="gramEnd"/>
      <w:r w:rsidR="00734744" w:rsidRPr="00734744">
        <w:rPr>
          <w:rFonts w:ascii="Times New Roman" w:hAnsi="Times New Roman" w:cs="Times New Roman"/>
          <w:sz w:val="24"/>
          <w:szCs w:val="24"/>
        </w:rPr>
        <w:t xml:space="preserve">High, Close) AS </w:t>
      </w:r>
      <w:proofErr w:type="spellStart"/>
      <w:r w:rsidR="00734744" w:rsidRPr="00734744">
        <w:rPr>
          <w:rFonts w:ascii="Times New Roman" w:hAnsi="Times New Roman" w:cs="Times New Roman"/>
          <w:sz w:val="24"/>
          <w:szCs w:val="24"/>
        </w:rPr>
        <w:t>High_Close_Correlation</w:t>
      </w:r>
      <w:proofErr w:type="spellEnd"/>
      <w:r w:rsidR="00734744" w:rsidRPr="00734744">
        <w:rPr>
          <w:rFonts w:ascii="Times New Roman" w:hAnsi="Times New Roman" w:cs="Times New Roman"/>
          <w:sz w:val="24"/>
          <w:szCs w:val="24"/>
        </w:rPr>
        <w:t>,</w:t>
      </w:r>
      <w:r w:rsidR="00285EE6">
        <w:rPr>
          <w:rFonts w:ascii="Times New Roman" w:hAnsi="Times New Roman" w:cs="Times New Roman"/>
          <w:sz w:val="24"/>
          <w:szCs w:val="24"/>
        </w:rPr>
        <w:t xml:space="preserve"> </w:t>
      </w:r>
      <w:proofErr w:type="spellStart"/>
      <w:r w:rsidRPr="00734744">
        <w:rPr>
          <w:rFonts w:ascii="Times New Roman" w:hAnsi="Times New Roman" w:cs="Times New Roman"/>
          <w:sz w:val="24"/>
          <w:szCs w:val="24"/>
        </w:rPr>
        <w:t>corr</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Low, Close) AS </w:t>
      </w:r>
      <w:proofErr w:type="spellStart"/>
      <w:r w:rsidR="00734744" w:rsidRPr="00734744">
        <w:rPr>
          <w:rFonts w:ascii="Times New Roman" w:hAnsi="Times New Roman" w:cs="Times New Roman"/>
          <w:sz w:val="24"/>
          <w:szCs w:val="24"/>
        </w:rPr>
        <w:t>Low_Close_Correlation</w:t>
      </w:r>
      <w:proofErr w:type="spellEnd"/>
      <w:r w:rsidR="00285EE6">
        <w:rPr>
          <w:rFonts w:ascii="Times New Roman" w:hAnsi="Times New Roman" w:cs="Times New Roman"/>
          <w:sz w:val="24"/>
          <w:szCs w:val="24"/>
        </w:rPr>
        <w:t xml:space="preserve"> </w:t>
      </w:r>
      <w:proofErr w:type="spellStart"/>
      <w:r w:rsidRPr="00734744">
        <w:rPr>
          <w:rFonts w:ascii="Times New Roman" w:hAnsi="Times New Roman" w:cs="Times New Roman"/>
          <w:sz w:val="24"/>
          <w:szCs w:val="24"/>
        </w:rPr>
        <w:t>corr</w:t>
      </w:r>
      <w:proofErr w:type="spellEnd"/>
      <w:r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Volume, Close) AS </w:t>
      </w:r>
      <w:proofErr w:type="spellStart"/>
      <w:r w:rsidR="00734744" w:rsidRPr="00734744">
        <w:rPr>
          <w:rFonts w:ascii="Times New Roman" w:hAnsi="Times New Roman" w:cs="Times New Roman"/>
          <w:sz w:val="24"/>
          <w:szCs w:val="24"/>
        </w:rPr>
        <w:t>Volume_Close_Correlation</w:t>
      </w:r>
      <w:proofErr w:type="spellEnd"/>
      <w:r w:rsidR="00285EE6">
        <w:rPr>
          <w:rFonts w:ascii="Times New Roman" w:hAnsi="Times New Roman" w:cs="Times New Roman"/>
          <w:sz w:val="24"/>
          <w:szCs w:val="24"/>
        </w:rPr>
        <w:t xml:space="preserve"> </w:t>
      </w:r>
      <w:r w:rsidR="00734744" w:rsidRPr="00734744">
        <w:rPr>
          <w:rFonts w:ascii="Times New Roman" w:hAnsi="Times New Roman" w:cs="Times New Roman"/>
          <w:sz w:val="24"/>
          <w:szCs w:val="24"/>
        </w:rPr>
        <w:t xml:space="preserve">FROM </w:t>
      </w:r>
      <w:proofErr w:type="spellStart"/>
      <w:r w:rsidR="00734744" w:rsidRPr="00734744">
        <w:rPr>
          <w:rFonts w:ascii="Times New Roman" w:hAnsi="Times New Roman" w:cs="Times New Roman"/>
          <w:sz w:val="24"/>
          <w:szCs w:val="24"/>
        </w:rPr>
        <w:t>tata_stock_cleaned</w:t>
      </w:r>
      <w:proofErr w:type="spellEnd"/>
      <w:r w:rsidR="00734744" w:rsidRPr="00734744">
        <w:rPr>
          <w:rFonts w:ascii="Times New Roman" w:hAnsi="Times New Roman" w:cs="Times New Roman"/>
          <w:sz w:val="24"/>
          <w:szCs w:val="24"/>
        </w:rPr>
        <w:t>"""</w:t>
      </w:r>
      <w:r w:rsidR="00851760" w:rsidRPr="005577B0">
        <w:rPr>
          <w:rFonts w:ascii="Times New Roman" w:hAnsi="Times New Roman" w:cs="Times New Roman"/>
          <w:sz w:val="24"/>
          <w:szCs w:val="24"/>
        </w:rPr>
        <w:t xml:space="preserve">). </w:t>
      </w:r>
      <w:r w:rsidR="00285EE6" w:rsidRPr="005577B0">
        <w:rPr>
          <w:rFonts w:ascii="Times New Roman" w:hAnsi="Times New Roman" w:cs="Times New Roman"/>
          <w:sz w:val="24"/>
          <w:szCs w:val="24"/>
        </w:rPr>
        <w:t>show</w:t>
      </w:r>
      <w:r w:rsidR="00285EE6" w:rsidRPr="00734744">
        <w:rPr>
          <w:rFonts w:ascii="Times New Roman" w:hAnsi="Times New Roman" w:cs="Times New Roman"/>
          <w:sz w:val="24"/>
          <w:szCs w:val="24"/>
        </w:rPr>
        <w:t xml:space="preserve"> (</w:t>
      </w:r>
      <w:r w:rsidR="00734744" w:rsidRPr="00734744">
        <w:rPr>
          <w:rFonts w:ascii="Times New Roman" w:hAnsi="Times New Roman" w:cs="Times New Roman"/>
          <w:sz w:val="24"/>
          <w:szCs w:val="24"/>
        </w:rPr>
        <w:t>)</w:t>
      </w:r>
    </w:p>
    <w:p w14:paraId="6703E803" w14:textId="160398D6" w:rsidR="00401E99" w:rsidRDefault="00401E99" w:rsidP="005E3808">
      <w:pPr>
        <w:spacing w:line="360" w:lineRule="auto"/>
        <w:rPr>
          <w:rFonts w:ascii="Times New Roman" w:hAnsi="Times New Roman" w:cs="Times New Roman"/>
          <w:sz w:val="24"/>
          <w:szCs w:val="24"/>
        </w:rPr>
      </w:pPr>
    </w:p>
    <w:p w14:paraId="23C82184" w14:textId="77777777" w:rsidR="00790098" w:rsidRDefault="00790098" w:rsidP="005E3808">
      <w:pPr>
        <w:spacing w:line="360" w:lineRule="auto"/>
        <w:rPr>
          <w:rFonts w:ascii="Times New Roman" w:hAnsi="Times New Roman" w:cs="Times New Roman"/>
          <w:sz w:val="24"/>
          <w:szCs w:val="24"/>
        </w:rPr>
      </w:pPr>
    </w:p>
    <w:p w14:paraId="44371142" w14:textId="77777777" w:rsidR="00790098" w:rsidRPr="005577B0" w:rsidRDefault="00790098" w:rsidP="005E3808">
      <w:pPr>
        <w:spacing w:line="360" w:lineRule="auto"/>
        <w:rPr>
          <w:rFonts w:ascii="Times New Roman" w:hAnsi="Times New Roman" w:cs="Times New Roman"/>
          <w:sz w:val="24"/>
          <w:szCs w:val="24"/>
        </w:rPr>
      </w:pPr>
    </w:p>
    <w:p w14:paraId="3B8B1E4C" w14:textId="21407A4D" w:rsidR="00851760" w:rsidRPr="00851760" w:rsidRDefault="00851760" w:rsidP="00851760">
      <w:pPr>
        <w:spacing w:line="360" w:lineRule="auto"/>
        <w:rPr>
          <w:rFonts w:ascii="Times New Roman" w:hAnsi="Times New Roman" w:cs="Times New Roman"/>
          <w:b/>
          <w:bCs/>
          <w:sz w:val="24"/>
          <w:szCs w:val="24"/>
        </w:rPr>
      </w:pPr>
      <w:r w:rsidRPr="00851760">
        <w:rPr>
          <w:rFonts w:ascii="Times New Roman" w:hAnsi="Times New Roman" w:cs="Times New Roman"/>
          <w:sz w:val="24"/>
          <w:szCs w:val="24"/>
        </w:rPr>
        <w:lastRenderedPageBreak/>
        <w:t>2</w:t>
      </w:r>
      <w:r w:rsidRPr="005577B0">
        <w:rPr>
          <w:rFonts w:ascii="Times New Roman" w:hAnsi="Times New Roman" w:cs="Times New Roman"/>
          <w:sz w:val="24"/>
          <w:szCs w:val="24"/>
        </w:rPr>
        <w:t xml:space="preserve">. </w:t>
      </w:r>
      <w:r w:rsidRPr="005577B0">
        <w:rPr>
          <w:rFonts w:ascii="Times New Roman" w:hAnsi="Times New Roman" w:cs="Times New Roman"/>
          <w:b/>
          <w:bCs/>
          <w:sz w:val="24"/>
          <w:szCs w:val="24"/>
        </w:rPr>
        <w:t>Trend Analysis with Moving Averages</w:t>
      </w:r>
    </w:p>
    <w:p w14:paraId="0E6865E5" w14:textId="0C7AF7B0" w:rsidR="00851760" w:rsidRPr="00851760" w:rsidRDefault="00790098" w:rsidP="00851760">
      <w:pPr>
        <w:spacing w:line="360" w:lineRule="auto"/>
        <w:rPr>
          <w:rFonts w:ascii="Times New Roman" w:hAnsi="Times New Roman" w:cs="Times New Roman"/>
          <w:sz w:val="24"/>
          <w:szCs w:val="24"/>
        </w:rPr>
      </w:pPr>
      <w:proofErr w:type="spellStart"/>
      <w:r w:rsidRPr="00851760">
        <w:rPr>
          <w:rFonts w:ascii="Times New Roman" w:hAnsi="Times New Roman" w:cs="Times New Roman"/>
          <w:sz w:val="24"/>
          <w:szCs w:val="24"/>
        </w:rPr>
        <w:t>spark.sql</w:t>
      </w:r>
      <w:proofErr w:type="spellEnd"/>
      <w:r w:rsidRPr="00851760">
        <w:rPr>
          <w:rFonts w:ascii="Times New Roman" w:hAnsi="Times New Roman" w:cs="Times New Roman"/>
          <w:sz w:val="24"/>
          <w:szCs w:val="24"/>
        </w:rPr>
        <w:t xml:space="preserve"> (</w:t>
      </w:r>
      <w:r w:rsidR="00851760" w:rsidRPr="00851760">
        <w:rPr>
          <w:rFonts w:ascii="Times New Roman" w:hAnsi="Times New Roman" w:cs="Times New Roman"/>
          <w:sz w:val="24"/>
          <w:szCs w:val="24"/>
        </w:rPr>
        <w:t>"""SELECT</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Date,</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Close,</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SMA_50,</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SMA_200,</w:t>
      </w:r>
    </w:p>
    <w:p w14:paraId="5619BB10" w14:textId="52B20FE3"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CASE</w:t>
      </w:r>
    </w:p>
    <w:p w14:paraId="342A297C" w14:textId="3D25CF1E"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WHEN SMA_50 &gt; SMA_200 THEN 'Uptrend'</w:t>
      </w:r>
    </w:p>
    <w:p w14:paraId="1B48DEC0" w14:textId="77777777" w:rsidR="00285EE6"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ELSE 'Downtrend'</w:t>
      </w:r>
      <w:r w:rsidR="00285EE6">
        <w:rPr>
          <w:rFonts w:ascii="Times New Roman" w:hAnsi="Times New Roman" w:cs="Times New Roman"/>
          <w:sz w:val="24"/>
          <w:szCs w:val="24"/>
        </w:rPr>
        <w:t xml:space="preserve"> </w:t>
      </w:r>
    </w:p>
    <w:p w14:paraId="4802EE8A" w14:textId="3D0F9EB8"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END AS Trend</w:t>
      </w:r>
    </w:p>
    <w:p w14:paraId="3B9DC111" w14:textId="3E48B694"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 xml:space="preserve">FROM </w:t>
      </w:r>
      <w:proofErr w:type="spellStart"/>
      <w:r w:rsidRPr="00851760">
        <w:rPr>
          <w:rFonts w:ascii="Times New Roman" w:hAnsi="Times New Roman" w:cs="Times New Roman"/>
          <w:sz w:val="24"/>
          <w:szCs w:val="24"/>
        </w:rPr>
        <w:t>tata_stock_cleaned</w:t>
      </w:r>
      <w:proofErr w:type="spellEnd"/>
      <w:r w:rsidR="00285EE6">
        <w:rPr>
          <w:rFonts w:ascii="Times New Roman" w:hAnsi="Times New Roman" w:cs="Times New Roman"/>
          <w:sz w:val="24"/>
          <w:szCs w:val="24"/>
        </w:rPr>
        <w:t xml:space="preserve"> </w:t>
      </w:r>
      <w:r w:rsidRPr="00851760">
        <w:rPr>
          <w:rFonts w:ascii="Times New Roman" w:hAnsi="Times New Roman" w:cs="Times New Roman"/>
          <w:sz w:val="24"/>
          <w:szCs w:val="24"/>
        </w:rPr>
        <w:t>ORDER BY Date"""</w:t>
      </w:r>
      <w:r w:rsidR="00285EE6" w:rsidRPr="00851760">
        <w:rPr>
          <w:rFonts w:ascii="Times New Roman" w:hAnsi="Times New Roman" w:cs="Times New Roman"/>
          <w:sz w:val="24"/>
          <w:szCs w:val="24"/>
        </w:rPr>
        <w:t>). show (</w:t>
      </w:r>
      <w:r w:rsidRPr="00851760">
        <w:rPr>
          <w:rFonts w:ascii="Times New Roman" w:hAnsi="Times New Roman" w:cs="Times New Roman"/>
          <w:sz w:val="24"/>
          <w:szCs w:val="24"/>
        </w:rPr>
        <w:t>10)</w:t>
      </w:r>
    </w:p>
    <w:p w14:paraId="2E047BE6" w14:textId="77777777" w:rsidR="00851760" w:rsidRPr="005577B0" w:rsidRDefault="00851760" w:rsidP="00851760">
      <w:pPr>
        <w:spacing w:line="360" w:lineRule="auto"/>
        <w:rPr>
          <w:rFonts w:ascii="Times New Roman" w:hAnsi="Times New Roman" w:cs="Times New Roman"/>
          <w:sz w:val="24"/>
          <w:szCs w:val="24"/>
        </w:rPr>
      </w:pPr>
    </w:p>
    <w:p w14:paraId="576FCE7A" w14:textId="02524792"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3</w:t>
      </w:r>
      <w:r w:rsidRPr="005577B0">
        <w:rPr>
          <w:rFonts w:ascii="Times New Roman" w:hAnsi="Times New Roman" w:cs="Times New Roman"/>
          <w:sz w:val="24"/>
          <w:szCs w:val="24"/>
        </w:rPr>
        <w:t xml:space="preserve">. </w:t>
      </w:r>
      <w:r w:rsidRPr="005577B0">
        <w:rPr>
          <w:rFonts w:ascii="Times New Roman" w:hAnsi="Times New Roman" w:cs="Times New Roman"/>
          <w:b/>
          <w:bCs/>
          <w:sz w:val="24"/>
          <w:szCs w:val="24"/>
        </w:rPr>
        <w:t>Price Volatility Analysis</w:t>
      </w:r>
    </w:p>
    <w:p w14:paraId="205334EC" w14:textId="7A0A60BE" w:rsidR="00851760" w:rsidRPr="00851760" w:rsidRDefault="00851760" w:rsidP="00851760">
      <w:pPr>
        <w:spacing w:line="360" w:lineRule="auto"/>
        <w:rPr>
          <w:rFonts w:ascii="Times New Roman" w:hAnsi="Times New Roman" w:cs="Times New Roman"/>
          <w:sz w:val="24"/>
          <w:szCs w:val="24"/>
        </w:rPr>
      </w:pPr>
      <w:proofErr w:type="spellStart"/>
      <w:proofErr w:type="gramStart"/>
      <w:r w:rsidRPr="00851760">
        <w:rPr>
          <w:rFonts w:ascii="Times New Roman" w:hAnsi="Times New Roman" w:cs="Times New Roman"/>
          <w:sz w:val="24"/>
          <w:szCs w:val="24"/>
        </w:rPr>
        <w:t>spark.sql</w:t>
      </w:r>
      <w:proofErr w:type="spellEnd"/>
      <w:r w:rsidRPr="00851760">
        <w:rPr>
          <w:rFonts w:ascii="Times New Roman" w:hAnsi="Times New Roman" w:cs="Times New Roman"/>
          <w:sz w:val="24"/>
          <w:szCs w:val="24"/>
        </w:rPr>
        <w:t>(</w:t>
      </w:r>
      <w:proofErr w:type="gramEnd"/>
      <w:r w:rsidRPr="00851760">
        <w:rPr>
          <w:rFonts w:ascii="Times New Roman" w:hAnsi="Times New Roman" w:cs="Times New Roman"/>
          <w:sz w:val="24"/>
          <w:szCs w:val="24"/>
        </w:rPr>
        <w:t>"""SELECT</w:t>
      </w:r>
      <w:r w:rsidR="00285EE6">
        <w:rPr>
          <w:rFonts w:ascii="Times New Roman" w:hAnsi="Times New Roman" w:cs="Times New Roman"/>
          <w:sz w:val="24"/>
          <w:szCs w:val="24"/>
        </w:rPr>
        <w:t xml:space="preserve"> </w:t>
      </w:r>
      <w:r w:rsidRPr="00851760">
        <w:rPr>
          <w:rFonts w:ascii="Times New Roman" w:hAnsi="Times New Roman" w:cs="Times New Roman"/>
          <w:sz w:val="24"/>
          <w:szCs w:val="24"/>
        </w:rPr>
        <w:t>Date,</w:t>
      </w:r>
      <w:r w:rsidR="00285EE6">
        <w:rPr>
          <w:rFonts w:ascii="Times New Roman" w:hAnsi="Times New Roman" w:cs="Times New Roman"/>
          <w:sz w:val="24"/>
          <w:szCs w:val="24"/>
        </w:rPr>
        <w:t xml:space="preserve"> </w:t>
      </w:r>
      <w:r w:rsidRPr="00851760">
        <w:rPr>
          <w:rFonts w:ascii="Times New Roman" w:hAnsi="Times New Roman" w:cs="Times New Roman"/>
          <w:sz w:val="24"/>
          <w:szCs w:val="24"/>
        </w:rPr>
        <w:t>Close,</w:t>
      </w:r>
      <w:r w:rsidR="00285EE6">
        <w:rPr>
          <w:rFonts w:ascii="Times New Roman" w:hAnsi="Times New Roman" w:cs="Times New Roman"/>
          <w:sz w:val="24"/>
          <w:szCs w:val="24"/>
        </w:rPr>
        <w:t xml:space="preserve"> </w:t>
      </w:r>
      <w:proofErr w:type="spellStart"/>
      <w:proofErr w:type="gramStart"/>
      <w:r w:rsidRPr="00851760">
        <w:rPr>
          <w:rFonts w:ascii="Times New Roman" w:hAnsi="Times New Roman" w:cs="Times New Roman"/>
          <w:sz w:val="24"/>
          <w:szCs w:val="24"/>
        </w:rPr>
        <w:t>Daily</w:t>
      </w:r>
      <w:proofErr w:type="gramEnd"/>
      <w:r w:rsidRPr="00851760">
        <w:rPr>
          <w:rFonts w:ascii="Times New Roman" w:hAnsi="Times New Roman" w:cs="Times New Roman"/>
          <w:sz w:val="24"/>
          <w:szCs w:val="24"/>
        </w:rPr>
        <w:t>_Return</w:t>
      </w:r>
      <w:proofErr w:type="spellEnd"/>
      <w:r w:rsidRPr="00851760">
        <w:rPr>
          <w:rFonts w:ascii="Times New Roman" w:hAnsi="Times New Roman" w:cs="Times New Roman"/>
          <w:sz w:val="24"/>
          <w:szCs w:val="24"/>
        </w:rPr>
        <w:t>,</w:t>
      </w:r>
      <w:r w:rsidR="00285EE6">
        <w:rPr>
          <w:rFonts w:ascii="Times New Roman" w:hAnsi="Times New Roman" w:cs="Times New Roman"/>
          <w:sz w:val="24"/>
          <w:szCs w:val="24"/>
        </w:rPr>
        <w:t xml:space="preserve"> </w:t>
      </w:r>
      <w:proofErr w:type="spellStart"/>
      <w:r w:rsidR="00790098" w:rsidRPr="00851760">
        <w:rPr>
          <w:rFonts w:ascii="Times New Roman" w:hAnsi="Times New Roman" w:cs="Times New Roman"/>
          <w:sz w:val="24"/>
          <w:szCs w:val="24"/>
        </w:rPr>
        <w:t>stddev</w:t>
      </w:r>
      <w:proofErr w:type="spellEnd"/>
      <w:r w:rsidR="00790098" w:rsidRPr="00851760">
        <w:rPr>
          <w:rFonts w:ascii="Times New Roman" w:hAnsi="Times New Roman" w:cs="Times New Roman"/>
          <w:sz w:val="24"/>
          <w:szCs w:val="24"/>
        </w:rPr>
        <w:t xml:space="preserve"> (</w:t>
      </w:r>
      <w:proofErr w:type="spellStart"/>
      <w:r w:rsidRPr="00851760">
        <w:rPr>
          <w:rFonts w:ascii="Times New Roman" w:hAnsi="Times New Roman" w:cs="Times New Roman"/>
          <w:sz w:val="24"/>
          <w:szCs w:val="24"/>
        </w:rPr>
        <w:t>Daily_Return</w:t>
      </w:r>
      <w:proofErr w:type="spellEnd"/>
      <w:r w:rsidRPr="00851760">
        <w:rPr>
          <w:rFonts w:ascii="Times New Roman" w:hAnsi="Times New Roman" w:cs="Times New Roman"/>
          <w:sz w:val="24"/>
          <w:szCs w:val="24"/>
        </w:rPr>
        <w:t>) OVER (ORDER BY Date ROWS BETWEEN 29 PRECEDING AND CURRENT ROW) AS Volatility_30</w:t>
      </w:r>
      <w:r w:rsidR="00285EE6">
        <w:rPr>
          <w:rFonts w:ascii="Times New Roman" w:hAnsi="Times New Roman" w:cs="Times New Roman"/>
          <w:sz w:val="24"/>
          <w:szCs w:val="24"/>
        </w:rPr>
        <w:t xml:space="preserve"> </w:t>
      </w:r>
      <w:r w:rsidRPr="00851760">
        <w:rPr>
          <w:rFonts w:ascii="Times New Roman" w:hAnsi="Times New Roman" w:cs="Times New Roman"/>
          <w:sz w:val="24"/>
          <w:szCs w:val="24"/>
        </w:rPr>
        <w:t xml:space="preserve">FROM </w:t>
      </w:r>
      <w:proofErr w:type="spellStart"/>
      <w:r w:rsidRPr="00851760">
        <w:rPr>
          <w:rFonts w:ascii="Times New Roman" w:hAnsi="Times New Roman" w:cs="Times New Roman"/>
          <w:sz w:val="24"/>
          <w:szCs w:val="24"/>
        </w:rPr>
        <w:t>tata_stock_cleaned</w:t>
      </w:r>
      <w:proofErr w:type="spellEnd"/>
      <w:r w:rsidR="00285EE6">
        <w:rPr>
          <w:rFonts w:ascii="Times New Roman" w:hAnsi="Times New Roman" w:cs="Times New Roman"/>
          <w:sz w:val="24"/>
          <w:szCs w:val="24"/>
        </w:rPr>
        <w:t xml:space="preserve"> </w:t>
      </w:r>
      <w:r w:rsidRPr="00851760">
        <w:rPr>
          <w:rFonts w:ascii="Times New Roman" w:hAnsi="Times New Roman" w:cs="Times New Roman"/>
          <w:sz w:val="24"/>
          <w:szCs w:val="24"/>
        </w:rPr>
        <w:t>ORDER BY Date"""</w:t>
      </w:r>
      <w:r w:rsidR="00790098" w:rsidRPr="00851760">
        <w:rPr>
          <w:rFonts w:ascii="Times New Roman" w:hAnsi="Times New Roman" w:cs="Times New Roman"/>
          <w:sz w:val="24"/>
          <w:szCs w:val="24"/>
        </w:rPr>
        <w:t>). show (</w:t>
      </w:r>
      <w:r w:rsidRPr="00851760">
        <w:rPr>
          <w:rFonts w:ascii="Times New Roman" w:hAnsi="Times New Roman" w:cs="Times New Roman"/>
          <w:sz w:val="24"/>
          <w:szCs w:val="24"/>
        </w:rPr>
        <w:t>10)</w:t>
      </w:r>
    </w:p>
    <w:p w14:paraId="4CBC661F" w14:textId="77777777" w:rsidR="00851760" w:rsidRPr="005577B0" w:rsidRDefault="00851760" w:rsidP="00851760">
      <w:pPr>
        <w:spacing w:line="360" w:lineRule="auto"/>
        <w:rPr>
          <w:rFonts w:ascii="Times New Roman" w:hAnsi="Times New Roman" w:cs="Times New Roman"/>
          <w:sz w:val="24"/>
          <w:szCs w:val="24"/>
        </w:rPr>
      </w:pPr>
    </w:p>
    <w:p w14:paraId="014714FA" w14:textId="57D560B7" w:rsidR="00851760" w:rsidRPr="00851760" w:rsidRDefault="00851760" w:rsidP="00851760">
      <w:pPr>
        <w:spacing w:line="360" w:lineRule="auto"/>
        <w:rPr>
          <w:rFonts w:ascii="Times New Roman" w:hAnsi="Times New Roman" w:cs="Times New Roman"/>
          <w:b/>
          <w:bCs/>
          <w:sz w:val="24"/>
          <w:szCs w:val="24"/>
        </w:rPr>
      </w:pPr>
      <w:r w:rsidRPr="00851760">
        <w:rPr>
          <w:rFonts w:ascii="Times New Roman" w:hAnsi="Times New Roman" w:cs="Times New Roman"/>
          <w:b/>
          <w:bCs/>
          <w:sz w:val="24"/>
          <w:szCs w:val="24"/>
        </w:rPr>
        <w:t>4</w:t>
      </w:r>
      <w:r w:rsidRPr="005577B0">
        <w:rPr>
          <w:rFonts w:ascii="Times New Roman" w:hAnsi="Times New Roman" w:cs="Times New Roman"/>
          <w:b/>
          <w:bCs/>
          <w:sz w:val="24"/>
          <w:szCs w:val="24"/>
        </w:rPr>
        <w:t>.</w:t>
      </w:r>
      <w:r w:rsidRPr="00851760">
        <w:rPr>
          <w:rFonts w:ascii="Times New Roman" w:hAnsi="Times New Roman" w:cs="Times New Roman"/>
          <w:b/>
          <w:bCs/>
          <w:sz w:val="24"/>
          <w:szCs w:val="24"/>
        </w:rPr>
        <w:t xml:space="preserve"> Detecting Seasonal Patterns</w:t>
      </w:r>
    </w:p>
    <w:p w14:paraId="336571D4" w14:textId="7D7909B9" w:rsidR="00285EE6" w:rsidRDefault="00790098" w:rsidP="00851760">
      <w:pPr>
        <w:spacing w:line="360" w:lineRule="auto"/>
        <w:rPr>
          <w:rFonts w:ascii="Times New Roman" w:hAnsi="Times New Roman" w:cs="Times New Roman"/>
          <w:sz w:val="24"/>
          <w:szCs w:val="24"/>
        </w:rPr>
      </w:pPr>
      <w:proofErr w:type="spellStart"/>
      <w:r w:rsidRPr="00851760">
        <w:rPr>
          <w:rFonts w:ascii="Times New Roman" w:hAnsi="Times New Roman" w:cs="Times New Roman"/>
          <w:sz w:val="24"/>
          <w:szCs w:val="24"/>
        </w:rPr>
        <w:t>spark.sql</w:t>
      </w:r>
      <w:proofErr w:type="spellEnd"/>
      <w:r w:rsidRPr="00851760">
        <w:rPr>
          <w:rFonts w:ascii="Times New Roman" w:hAnsi="Times New Roman" w:cs="Times New Roman"/>
          <w:sz w:val="24"/>
          <w:szCs w:val="24"/>
        </w:rPr>
        <w:t xml:space="preserve"> (</w:t>
      </w:r>
      <w:r w:rsidR="00851760" w:rsidRPr="00851760">
        <w:rPr>
          <w:rFonts w:ascii="Times New Roman" w:hAnsi="Times New Roman" w:cs="Times New Roman"/>
          <w:sz w:val="24"/>
          <w:szCs w:val="24"/>
        </w:rPr>
        <w:t>"""SELECT</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MONTH(Date) AS Month,</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 xml:space="preserve">AVG(Close) AS </w:t>
      </w:r>
      <w:proofErr w:type="spellStart"/>
      <w:r w:rsidR="00851760" w:rsidRPr="00851760">
        <w:rPr>
          <w:rFonts w:ascii="Times New Roman" w:hAnsi="Times New Roman" w:cs="Times New Roman"/>
          <w:sz w:val="24"/>
          <w:szCs w:val="24"/>
        </w:rPr>
        <w:t>Avg_Close</w:t>
      </w:r>
      <w:proofErr w:type="spellEnd"/>
    </w:p>
    <w:p w14:paraId="7F20724A" w14:textId="7739976F"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 xml:space="preserve">FROM </w:t>
      </w:r>
      <w:proofErr w:type="spellStart"/>
      <w:r w:rsidRPr="00851760">
        <w:rPr>
          <w:rFonts w:ascii="Times New Roman" w:hAnsi="Times New Roman" w:cs="Times New Roman"/>
          <w:sz w:val="24"/>
          <w:szCs w:val="24"/>
        </w:rPr>
        <w:t>tata_stock_cleaned</w:t>
      </w:r>
      <w:proofErr w:type="spellEnd"/>
      <w:r w:rsidR="00285EE6">
        <w:rPr>
          <w:rFonts w:ascii="Times New Roman" w:hAnsi="Times New Roman" w:cs="Times New Roman"/>
          <w:sz w:val="24"/>
          <w:szCs w:val="24"/>
        </w:rPr>
        <w:t xml:space="preserve"> </w:t>
      </w:r>
      <w:r w:rsidRPr="00851760">
        <w:rPr>
          <w:rFonts w:ascii="Times New Roman" w:hAnsi="Times New Roman" w:cs="Times New Roman"/>
          <w:sz w:val="24"/>
          <w:szCs w:val="24"/>
        </w:rPr>
        <w:t>GROUP BY MONTH(Date)</w:t>
      </w:r>
    </w:p>
    <w:p w14:paraId="58961E0C" w14:textId="37BD424D"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t>ORDER BY Month"""</w:t>
      </w:r>
      <w:r w:rsidR="00285EE6" w:rsidRPr="00851760">
        <w:rPr>
          <w:rFonts w:ascii="Times New Roman" w:hAnsi="Times New Roman" w:cs="Times New Roman"/>
          <w:sz w:val="24"/>
          <w:szCs w:val="24"/>
        </w:rPr>
        <w:t>). show (</w:t>
      </w:r>
      <w:r w:rsidRPr="00851760">
        <w:rPr>
          <w:rFonts w:ascii="Times New Roman" w:hAnsi="Times New Roman" w:cs="Times New Roman"/>
          <w:sz w:val="24"/>
          <w:szCs w:val="24"/>
        </w:rPr>
        <w:t>)</w:t>
      </w:r>
    </w:p>
    <w:p w14:paraId="7CDE8879" w14:textId="77777777" w:rsidR="00851760" w:rsidRPr="005577B0" w:rsidRDefault="00851760" w:rsidP="00851760">
      <w:pPr>
        <w:spacing w:line="360" w:lineRule="auto"/>
        <w:rPr>
          <w:rFonts w:ascii="Times New Roman" w:hAnsi="Times New Roman" w:cs="Times New Roman"/>
          <w:sz w:val="24"/>
          <w:szCs w:val="24"/>
        </w:rPr>
      </w:pPr>
    </w:p>
    <w:p w14:paraId="473144EE" w14:textId="33EF4AB4" w:rsidR="00851760" w:rsidRPr="00851760" w:rsidRDefault="00851760" w:rsidP="00851760">
      <w:pPr>
        <w:spacing w:line="360" w:lineRule="auto"/>
        <w:rPr>
          <w:rFonts w:ascii="Times New Roman" w:hAnsi="Times New Roman" w:cs="Times New Roman"/>
          <w:b/>
          <w:bCs/>
          <w:sz w:val="24"/>
          <w:szCs w:val="24"/>
        </w:rPr>
      </w:pPr>
      <w:r w:rsidRPr="00851760">
        <w:rPr>
          <w:rFonts w:ascii="Times New Roman" w:hAnsi="Times New Roman" w:cs="Times New Roman"/>
          <w:sz w:val="24"/>
          <w:szCs w:val="24"/>
        </w:rPr>
        <w:t>5</w:t>
      </w:r>
      <w:r w:rsidRPr="005577B0">
        <w:rPr>
          <w:rFonts w:ascii="Times New Roman" w:hAnsi="Times New Roman" w:cs="Times New Roman"/>
          <w:sz w:val="24"/>
          <w:szCs w:val="24"/>
        </w:rPr>
        <w:t xml:space="preserve">.  </w:t>
      </w:r>
      <w:r w:rsidRPr="005577B0">
        <w:rPr>
          <w:rFonts w:ascii="Times New Roman" w:hAnsi="Times New Roman" w:cs="Times New Roman"/>
          <w:b/>
          <w:bCs/>
          <w:sz w:val="24"/>
          <w:szCs w:val="24"/>
        </w:rPr>
        <w:t>Detect Anomalous Trends</w:t>
      </w:r>
    </w:p>
    <w:p w14:paraId="3F86CE54" w14:textId="746AABF4" w:rsidR="00851760" w:rsidRPr="00851760" w:rsidRDefault="00790098" w:rsidP="00851760">
      <w:pPr>
        <w:spacing w:line="360" w:lineRule="auto"/>
        <w:rPr>
          <w:rFonts w:ascii="Times New Roman" w:hAnsi="Times New Roman" w:cs="Times New Roman"/>
          <w:sz w:val="24"/>
          <w:szCs w:val="24"/>
        </w:rPr>
      </w:pPr>
      <w:proofErr w:type="spellStart"/>
      <w:r w:rsidRPr="00851760">
        <w:rPr>
          <w:rFonts w:ascii="Times New Roman" w:hAnsi="Times New Roman" w:cs="Times New Roman"/>
          <w:sz w:val="24"/>
          <w:szCs w:val="24"/>
        </w:rPr>
        <w:t>spark.sql</w:t>
      </w:r>
      <w:proofErr w:type="spellEnd"/>
      <w:r w:rsidRPr="00851760">
        <w:rPr>
          <w:rFonts w:ascii="Times New Roman" w:hAnsi="Times New Roman" w:cs="Times New Roman"/>
          <w:sz w:val="24"/>
          <w:szCs w:val="24"/>
        </w:rPr>
        <w:t xml:space="preserve"> (</w:t>
      </w:r>
      <w:r w:rsidR="00851760" w:rsidRPr="00851760">
        <w:rPr>
          <w:rFonts w:ascii="Times New Roman" w:hAnsi="Times New Roman" w:cs="Times New Roman"/>
          <w:sz w:val="24"/>
          <w:szCs w:val="24"/>
        </w:rPr>
        <w:t>"""SELECT</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Date,</w:t>
      </w:r>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Close,</w:t>
      </w:r>
      <w:r w:rsidR="00285EE6">
        <w:rPr>
          <w:rFonts w:ascii="Times New Roman" w:hAnsi="Times New Roman" w:cs="Times New Roman"/>
          <w:sz w:val="24"/>
          <w:szCs w:val="24"/>
        </w:rPr>
        <w:t xml:space="preserve"> </w:t>
      </w:r>
      <w:proofErr w:type="spellStart"/>
      <w:proofErr w:type="gramStart"/>
      <w:r w:rsidR="00851760" w:rsidRPr="00851760">
        <w:rPr>
          <w:rFonts w:ascii="Times New Roman" w:hAnsi="Times New Roman" w:cs="Times New Roman"/>
          <w:sz w:val="24"/>
          <w:szCs w:val="24"/>
        </w:rPr>
        <w:t>Daily</w:t>
      </w:r>
      <w:proofErr w:type="gramEnd"/>
      <w:r w:rsidR="00851760" w:rsidRPr="00851760">
        <w:rPr>
          <w:rFonts w:ascii="Times New Roman" w:hAnsi="Times New Roman" w:cs="Times New Roman"/>
          <w:sz w:val="24"/>
          <w:szCs w:val="24"/>
        </w:rPr>
        <w:t>_Return</w:t>
      </w:r>
      <w:proofErr w:type="spellEnd"/>
      <w:r w:rsidR="00285EE6">
        <w:rPr>
          <w:rFonts w:ascii="Times New Roman" w:hAnsi="Times New Roman" w:cs="Times New Roman"/>
          <w:sz w:val="24"/>
          <w:szCs w:val="24"/>
        </w:rPr>
        <w:t xml:space="preserve"> </w:t>
      </w:r>
      <w:r w:rsidR="00851760" w:rsidRPr="00851760">
        <w:rPr>
          <w:rFonts w:ascii="Times New Roman" w:hAnsi="Times New Roman" w:cs="Times New Roman"/>
          <w:sz w:val="24"/>
          <w:szCs w:val="24"/>
        </w:rPr>
        <w:t xml:space="preserve">FROM </w:t>
      </w:r>
      <w:proofErr w:type="spellStart"/>
      <w:r w:rsidR="00851760" w:rsidRPr="00851760">
        <w:rPr>
          <w:rFonts w:ascii="Times New Roman" w:hAnsi="Times New Roman" w:cs="Times New Roman"/>
          <w:sz w:val="24"/>
          <w:szCs w:val="24"/>
        </w:rPr>
        <w:t>tata_stock_cleaned</w:t>
      </w:r>
      <w:proofErr w:type="spellEnd"/>
    </w:p>
    <w:p w14:paraId="7E0E7E08" w14:textId="14A0A52F" w:rsidR="00851760" w:rsidRPr="00851760" w:rsidRDefault="00851760" w:rsidP="00851760">
      <w:pPr>
        <w:spacing w:line="360" w:lineRule="auto"/>
        <w:rPr>
          <w:rFonts w:ascii="Times New Roman" w:hAnsi="Times New Roman" w:cs="Times New Roman"/>
          <w:sz w:val="24"/>
          <w:szCs w:val="24"/>
        </w:rPr>
      </w:pPr>
      <w:r w:rsidRPr="00851760">
        <w:rPr>
          <w:rFonts w:ascii="Times New Roman" w:hAnsi="Times New Roman" w:cs="Times New Roman"/>
          <w:sz w:val="24"/>
          <w:szCs w:val="24"/>
        </w:rPr>
        <w:lastRenderedPageBreak/>
        <w:t>WHERE ABS(</w:t>
      </w:r>
      <w:proofErr w:type="spellStart"/>
      <w:r w:rsidRPr="00851760">
        <w:rPr>
          <w:rFonts w:ascii="Times New Roman" w:hAnsi="Times New Roman" w:cs="Times New Roman"/>
          <w:sz w:val="24"/>
          <w:szCs w:val="24"/>
        </w:rPr>
        <w:t>Daily_Return</w:t>
      </w:r>
      <w:proofErr w:type="spellEnd"/>
      <w:r w:rsidRPr="00851760">
        <w:rPr>
          <w:rFonts w:ascii="Times New Roman" w:hAnsi="Times New Roman" w:cs="Times New Roman"/>
          <w:sz w:val="24"/>
          <w:szCs w:val="24"/>
        </w:rPr>
        <w:t>) &gt; (SELECT AVG(</w:t>
      </w:r>
      <w:proofErr w:type="spellStart"/>
      <w:r w:rsidRPr="00851760">
        <w:rPr>
          <w:rFonts w:ascii="Times New Roman" w:hAnsi="Times New Roman" w:cs="Times New Roman"/>
          <w:sz w:val="24"/>
          <w:szCs w:val="24"/>
        </w:rPr>
        <w:t>Daily_Return</w:t>
      </w:r>
      <w:proofErr w:type="spellEnd"/>
      <w:r w:rsidRPr="00851760">
        <w:rPr>
          <w:rFonts w:ascii="Times New Roman" w:hAnsi="Times New Roman" w:cs="Times New Roman"/>
          <w:sz w:val="24"/>
          <w:szCs w:val="24"/>
        </w:rPr>
        <w:t>) + 3 * STDDEV(</w:t>
      </w:r>
      <w:proofErr w:type="spellStart"/>
      <w:r w:rsidRPr="00851760">
        <w:rPr>
          <w:rFonts w:ascii="Times New Roman" w:hAnsi="Times New Roman" w:cs="Times New Roman"/>
          <w:sz w:val="24"/>
          <w:szCs w:val="24"/>
        </w:rPr>
        <w:t>Daily_Return</w:t>
      </w:r>
      <w:proofErr w:type="spellEnd"/>
      <w:r w:rsidRPr="00851760">
        <w:rPr>
          <w:rFonts w:ascii="Times New Roman" w:hAnsi="Times New Roman" w:cs="Times New Roman"/>
          <w:sz w:val="24"/>
          <w:szCs w:val="24"/>
        </w:rPr>
        <w:t xml:space="preserve">) FROM </w:t>
      </w:r>
      <w:proofErr w:type="spellStart"/>
      <w:r w:rsidRPr="00851760">
        <w:rPr>
          <w:rFonts w:ascii="Times New Roman" w:hAnsi="Times New Roman" w:cs="Times New Roman"/>
          <w:sz w:val="24"/>
          <w:szCs w:val="24"/>
        </w:rPr>
        <w:t>tata_stock_cleaned</w:t>
      </w:r>
      <w:proofErr w:type="spellEnd"/>
      <w:r w:rsidRPr="00851760">
        <w:rPr>
          <w:rFonts w:ascii="Times New Roman" w:hAnsi="Times New Roman" w:cs="Times New Roman"/>
          <w:sz w:val="24"/>
          <w:szCs w:val="24"/>
        </w:rPr>
        <w:t>)</w:t>
      </w:r>
      <w:r w:rsidR="00285EE6">
        <w:rPr>
          <w:rFonts w:ascii="Times New Roman" w:hAnsi="Times New Roman" w:cs="Times New Roman"/>
          <w:sz w:val="24"/>
          <w:szCs w:val="24"/>
        </w:rPr>
        <w:t xml:space="preserve"> </w:t>
      </w:r>
      <w:r w:rsidRPr="00851760">
        <w:rPr>
          <w:rFonts w:ascii="Times New Roman" w:hAnsi="Times New Roman" w:cs="Times New Roman"/>
          <w:sz w:val="24"/>
          <w:szCs w:val="24"/>
        </w:rPr>
        <w:t>ORDER BY ABS(</w:t>
      </w:r>
      <w:proofErr w:type="spellStart"/>
      <w:r w:rsidRPr="00851760">
        <w:rPr>
          <w:rFonts w:ascii="Times New Roman" w:hAnsi="Times New Roman" w:cs="Times New Roman"/>
          <w:sz w:val="24"/>
          <w:szCs w:val="24"/>
        </w:rPr>
        <w:t>Daily_Return</w:t>
      </w:r>
      <w:proofErr w:type="spellEnd"/>
      <w:r w:rsidRPr="00851760">
        <w:rPr>
          <w:rFonts w:ascii="Times New Roman" w:hAnsi="Times New Roman" w:cs="Times New Roman"/>
          <w:sz w:val="24"/>
          <w:szCs w:val="24"/>
        </w:rPr>
        <w:t>) DESC"""</w:t>
      </w:r>
      <w:r w:rsidR="00285EE6" w:rsidRPr="00851760">
        <w:rPr>
          <w:rFonts w:ascii="Times New Roman" w:hAnsi="Times New Roman" w:cs="Times New Roman"/>
          <w:sz w:val="24"/>
          <w:szCs w:val="24"/>
        </w:rPr>
        <w:t>). show (</w:t>
      </w:r>
      <w:r w:rsidRPr="00851760">
        <w:rPr>
          <w:rFonts w:ascii="Times New Roman" w:hAnsi="Times New Roman" w:cs="Times New Roman"/>
          <w:sz w:val="24"/>
          <w:szCs w:val="24"/>
        </w:rPr>
        <w:t>10)</w:t>
      </w:r>
    </w:p>
    <w:p w14:paraId="15E59760" w14:textId="77777777" w:rsidR="00734744" w:rsidRPr="005577B0" w:rsidRDefault="00734744" w:rsidP="005E3808">
      <w:pPr>
        <w:spacing w:line="360" w:lineRule="auto"/>
        <w:rPr>
          <w:rFonts w:ascii="Times New Roman" w:hAnsi="Times New Roman" w:cs="Times New Roman"/>
          <w:sz w:val="24"/>
          <w:szCs w:val="24"/>
        </w:rPr>
      </w:pPr>
    </w:p>
    <w:p w14:paraId="1BE8A2CB"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t>5. Strategic Insights and Recommendations</w:t>
      </w:r>
    </w:p>
    <w:p w14:paraId="1472433F" w14:textId="77777777" w:rsidR="0085176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Based on the analysis, several insights and recommendations were drawn:</w:t>
      </w:r>
      <w:r w:rsidRPr="005577B0">
        <w:rPr>
          <w:rFonts w:ascii="Times New Roman" w:hAnsi="Times New Roman" w:cs="Times New Roman"/>
          <w:sz w:val="24"/>
          <w:szCs w:val="24"/>
        </w:rPr>
        <w:br/>
        <w:t>1. Trend Behavior</w:t>
      </w:r>
      <w:r w:rsidR="005E3808" w:rsidRPr="005577B0">
        <w:rPr>
          <w:rFonts w:ascii="Times New Roman" w:hAnsi="Times New Roman" w:cs="Times New Roman"/>
          <w:sz w:val="24"/>
          <w:szCs w:val="24"/>
        </w:rPr>
        <w:t>:’</w:t>
      </w:r>
      <w:r w:rsidRPr="005577B0">
        <w:rPr>
          <w:rFonts w:ascii="Times New Roman" w:hAnsi="Times New Roman" w:cs="Times New Roman"/>
          <w:sz w:val="24"/>
          <w:szCs w:val="24"/>
        </w:rPr>
        <w:t xml:space="preserve"> Tata Motors' stock shows cyclical behavior with identifiable uptrends and downtrends based on moving averages.</w:t>
      </w:r>
      <w:r w:rsidRPr="005577B0">
        <w:rPr>
          <w:rFonts w:ascii="Times New Roman" w:hAnsi="Times New Roman" w:cs="Times New Roman"/>
          <w:sz w:val="24"/>
          <w:szCs w:val="24"/>
        </w:rPr>
        <w:br/>
        <w:t xml:space="preserve">2. Trading Volume </w:t>
      </w:r>
      <w:r w:rsidR="005E3808" w:rsidRPr="005577B0">
        <w:rPr>
          <w:rFonts w:ascii="Times New Roman" w:hAnsi="Times New Roman" w:cs="Times New Roman"/>
          <w:sz w:val="24"/>
          <w:szCs w:val="24"/>
        </w:rPr>
        <w:t>Impact: Volume</w:t>
      </w:r>
      <w:r w:rsidRPr="005577B0">
        <w:rPr>
          <w:rFonts w:ascii="Times New Roman" w:hAnsi="Times New Roman" w:cs="Times New Roman"/>
          <w:sz w:val="24"/>
          <w:szCs w:val="24"/>
        </w:rPr>
        <w:t xml:space="preserve"> spikes often correspond to significant price movements, making it a key indicator for potential entry or exit points.</w:t>
      </w:r>
      <w:r w:rsidRPr="005577B0">
        <w:rPr>
          <w:rFonts w:ascii="Times New Roman" w:hAnsi="Times New Roman" w:cs="Times New Roman"/>
          <w:sz w:val="24"/>
          <w:szCs w:val="24"/>
        </w:rPr>
        <w:br/>
        <w:t xml:space="preserve">3. Investment </w:t>
      </w:r>
      <w:r w:rsidR="005E3808" w:rsidRPr="005577B0">
        <w:rPr>
          <w:rFonts w:ascii="Times New Roman" w:hAnsi="Times New Roman" w:cs="Times New Roman"/>
          <w:sz w:val="24"/>
          <w:szCs w:val="24"/>
        </w:rPr>
        <w:t>Timing: When</w:t>
      </w:r>
      <w:r w:rsidRPr="005577B0">
        <w:rPr>
          <w:rFonts w:ascii="Times New Roman" w:hAnsi="Times New Roman" w:cs="Times New Roman"/>
          <w:sz w:val="24"/>
          <w:szCs w:val="24"/>
        </w:rPr>
        <w:t xml:space="preserve"> the short-term moving average crosses above the long-term moving average, it may indicate a favorable buying opportunity.</w:t>
      </w:r>
      <w:r w:rsidRPr="005577B0">
        <w:rPr>
          <w:rFonts w:ascii="Times New Roman" w:hAnsi="Times New Roman" w:cs="Times New Roman"/>
          <w:sz w:val="24"/>
          <w:szCs w:val="24"/>
        </w:rPr>
        <w:br/>
        <w:t xml:space="preserve">4. Risk </w:t>
      </w:r>
      <w:r w:rsidR="005E3808" w:rsidRPr="005577B0">
        <w:rPr>
          <w:rFonts w:ascii="Times New Roman" w:hAnsi="Times New Roman" w:cs="Times New Roman"/>
          <w:sz w:val="24"/>
          <w:szCs w:val="24"/>
        </w:rPr>
        <w:t>Considerations: Investors</w:t>
      </w:r>
      <w:r w:rsidRPr="005577B0">
        <w:rPr>
          <w:rFonts w:ascii="Times New Roman" w:hAnsi="Times New Roman" w:cs="Times New Roman"/>
          <w:sz w:val="24"/>
          <w:szCs w:val="24"/>
        </w:rPr>
        <w:t xml:space="preserve"> should monitor volatility levels using daily returns analysis to manage risk exposure effectively.</w:t>
      </w:r>
      <w:r w:rsidRPr="005577B0">
        <w:rPr>
          <w:rFonts w:ascii="Times New Roman" w:hAnsi="Times New Roman" w:cs="Times New Roman"/>
          <w:sz w:val="24"/>
          <w:szCs w:val="24"/>
        </w:rPr>
        <w:br/>
        <w:t>5. Long-term Outlook:</w:t>
      </w:r>
      <w:r w:rsidR="005E3808" w:rsidRPr="005577B0">
        <w:rPr>
          <w:rFonts w:ascii="Times New Roman" w:hAnsi="Times New Roman" w:cs="Times New Roman"/>
          <w:sz w:val="24"/>
          <w:szCs w:val="24"/>
        </w:rPr>
        <w:t xml:space="preserve"> </w:t>
      </w:r>
      <w:r w:rsidRPr="005577B0">
        <w:rPr>
          <w:rFonts w:ascii="Times New Roman" w:hAnsi="Times New Roman" w:cs="Times New Roman"/>
          <w:sz w:val="24"/>
          <w:szCs w:val="24"/>
        </w:rPr>
        <w:t>The general upward movement observed in the longer-term moving averages suggests overall positive investor sentiment toward Tata Motors in the analyzed period.</w:t>
      </w:r>
    </w:p>
    <w:p w14:paraId="751ECEBD" w14:textId="77777777" w:rsidR="00285EE6" w:rsidRPr="005577B0" w:rsidRDefault="00285EE6" w:rsidP="005E3808">
      <w:pPr>
        <w:spacing w:line="360" w:lineRule="auto"/>
        <w:rPr>
          <w:rFonts w:ascii="Times New Roman" w:hAnsi="Times New Roman" w:cs="Times New Roman"/>
          <w:sz w:val="24"/>
          <w:szCs w:val="24"/>
        </w:rPr>
      </w:pPr>
    </w:p>
    <w:p w14:paraId="13EE0610" w14:textId="77777777" w:rsidR="00851760" w:rsidRPr="00285EE6" w:rsidRDefault="00851760" w:rsidP="005E3808">
      <w:pPr>
        <w:spacing w:line="360" w:lineRule="auto"/>
        <w:rPr>
          <w:rFonts w:ascii="Times New Roman" w:hAnsi="Times New Roman" w:cs="Times New Roman"/>
          <w:sz w:val="28"/>
          <w:szCs w:val="28"/>
        </w:rPr>
      </w:pPr>
      <w:r w:rsidRPr="00285EE6">
        <w:rPr>
          <w:rFonts w:ascii="Times New Roman" w:hAnsi="Times New Roman" w:cs="Times New Roman"/>
          <w:sz w:val="28"/>
          <w:szCs w:val="28"/>
        </w:rPr>
        <w:t>Code used in this:</w:t>
      </w:r>
    </w:p>
    <w:p w14:paraId="76324524" w14:textId="77777777" w:rsidR="00851760" w:rsidRPr="00851760" w:rsidRDefault="00851760" w:rsidP="00851760">
      <w:pPr>
        <w:spacing w:line="360" w:lineRule="auto"/>
        <w:rPr>
          <w:rFonts w:ascii="Times New Roman" w:hAnsi="Times New Roman" w:cs="Times New Roman"/>
          <w:b/>
          <w:bCs/>
          <w:sz w:val="24"/>
          <w:szCs w:val="24"/>
        </w:rPr>
      </w:pPr>
      <w:r w:rsidRPr="00851760">
        <w:rPr>
          <w:rFonts w:ascii="Times New Roman" w:hAnsi="Times New Roman" w:cs="Times New Roman"/>
          <w:b/>
          <w:bCs/>
          <w:sz w:val="24"/>
          <w:szCs w:val="24"/>
        </w:rPr>
        <w:t># Format and sort by date</w:t>
      </w:r>
    </w:p>
    <w:p w14:paraId="019365A7" w14:textId="77777777" w:rsidR="00851760" w:rsidRPr="00851760" w:rsidRDefault="00851760" w:rsidP="00851760">
      <w:pPr>
        <w:spacing w:line="360" w:lineRule="auto"/>
        <w:rPr>
          <w:rFonts w:ascii="Times New Roman" w:hAnsi="Times New Roman" w:cs="Times New Roman"/>
          <w:sz w:val="24"/>
          <w:szCs w:val="24"/>
        </w:rPr>
      </w:pPr>
      <w:proofErr w:type="spellStart"/>
      <w:r w:rsidRPr="00851760">
        <w:rPr>
          <w:rFonts w:ascii="Times New Roman" w:hAnsi="Times New Roman" w:cs="Times New Roman"/>
          <w:sz w:val="24"/>
          <w:szCs w:val="24"/>
        </w:rPr>
        <w:t>df</w:t>
      </w:r>
      <w:proofErr w:type="spellEnd"/>
      <w:r w:rsidRPr="00851760">
        <w:rPr>
          <w:rFonts w:ascii="Times New Roman" w:hAnsi="Times New Roman" w:cs="Times New Roman"/>
          <w:sz w:val="24"/>
          <w:szCs w:val="24"/>
        </w:rPr>
        <w:t xml:space="preserve"> = </w:t>
      </w:r>
      <w:proofErr w:type="spellStart"/>
      <w:r w:rsidRPr="00851760">
        <w:rPr>
          <w:rFonts w:ascii="Times New Roman" w:hAnsi="Times New Roman" w:cs="Times New Roman"/>
          <w:sz w:val="24"/>
          <w:szCs w:val="24"/>
        </w:rPr>
        <w:t>df_</w:t>
      </w:r>
      <w:proofErr w:type="gramStart"/>
      <w:r w:rsidRPr="00851760">
        <w:rPr>
          <w:rFonts w:ascii="Times New Roman" w:hAnsi="Times New Roman" w:cs="Times New Roman"/>
          <w:sz w:val="24"/>
          <w:szCs w:val="24"/>
        </w:rPr>
        <w:t>cleaned.withColumn</w:t>
      </w:r>
      <w:proofErr w:type="spellEnd"/>
      <w:proofErr w:type="gramEnd"/>
      <w:r w:rsidRPr="00851760">
        <w:rPr>
          <w:rFonts w:ascii="Times New Roman" w:hAnsi="Times New Roman" w:cs="Times New Roman"/>
          <w:sz w:val="24"/>
          <w:szCs w:val="24"/>
        </w:rPr>
        <w:t xml:space="preserve">("Date", </w:t>
      </w:r>
      <w:proofErr w:type="spellStart"/>
      <w:r w:rsidRPr="00851760">
        <w:rPr>
          <w:rFonts w:ascii="Times New Roman" w:hAnsi="Times New Roman" w:cs="Times New Roman"/>
          <w:sz w:val="24"/>
          <w:szCs w:val="24"/>
        </w:rPr>
        <w:t>to_date</w:t>
      </w:r>
      <w:proofErr w:type="spellEnd"/>
      <w:r w:rsidRPr="00851760">
        <w:rPr>
          <w:rFonts w:ascii="Times New Roman" w:hAnsi="Times New Roman" w:cs="Times New Roman"/>
          <w:sz w:val="24"/>
          <w:szCs w:val="24"/>
        </w:rPr>
        <w:t>(col("Date")))</w:t>
      </w:r>
    </w:p>
    <w:p w14:paraId="0EAF569E" w14:textId="77777777" w:rsidR="00851760" w:rsidRPr="00851760" w:rsidRDefault="00851760" w:rsidP="00851760">
      <w:pPr>
        <w:spacing w:line="360" w:lineRule="auto"/>
        <w:rPr>
          <w:rFonts w:ascii="Times New Roman" w:hAnsi="Times New Roman" w:cs="Times New Roman"/>
          <w:sz w:val="24"/>
          <w:szCs w:val="24"/>
        </w:rPr>
      </w:pPr>
      <w:proofErr w:type="spellStart"/>
      <w:r w:rsidRPr="00851760">
        <w:rPr>
          <w:rFonts w:ascii="Times New Roman" w:hAnsi="Times New Roman" w:cs="Times New Roman"/>
          <w:sz w:val="24"/>
          <w:szCs w:val="24"/>
        </w:rPr>
        <w:t>df</w:t>
      </w:r>
      <w:proofErr w:type="spellEnd"/>
      <w:r w:rsidRPr="00851760">
        <w:rPr>
          <w:rFonts w:ascii="Times New Roman" w:hAnsi="Times New Roman" w:cs="Times New Roman"/>
          <w:sz w:val="24"/>
          <w:szCs w:val="24"/>
        </w:rPr>
        <w:t xml:space="preserve"> = </w:t>
      </w:r>
      <w:proofErr w:type="spellStart"/>
      <w:proofErr w:type="gramStart"/>
      <w:r w:rsidRPr="00851760">
        <w:rPr>
          <w:rFonts w:ascii="Times New Roman" w:hAnsi="Times New Roman" w:cs="Times New Roman"/>
          <w:sz w:val="24"/>
          <w:szCs w:val="24"/>
        </w:rPr>
        <w:t>df.orderBy</w:t>
      </w:r>
      <w:proofErr w:type="spellEnd"/>
      <w:proofErr w:type="gramEnd"/>
      <w:r w:rsidRPr="00851760">
        <w:rPr>
          <w:rFonts w:ascii="Times New Roman" w:hAnsi="Times New Roman" w:cs="Times New Roman"/>
          <w:sz w:val="24"/>
          <w:szCs w:val="24"/>
        </w:rPr>
        <w:t>("Date")</w:t>
      </w:r>
    </w:p>
    <w:p w14:paraId="7B611508" w14:textId="77777777" w:rsidR="00851760" w:rsidRPr="00851760" w:rsidRDefault="00851760" w:rsidP="00851760">
      <w:pPr>
        <w:spacing w:line="360" w:lineRule="auto"/>
        <w:rPr>
          <w:rFonts w:ascii="Times New Roman" w:hAnsi="Times New Roman" w:cs="Times New Roman"/>
          <w:sz w:val="24"/>
          <w:szCs w:val="24"/>
        </w:rPr>
      </w:pPr>
      <w:proofErr w:type="spellStart"/>
      <w:proofErr w:type="gramStart"/>
      <w:r w:rsidRPr="00851760">
        <w:rPr>
          <w:rFonts w:ascii="Times New Roman" w:hAnsi="Times New Roman" w:cs="Times New Roman"/>
          <w:sz w:val="24"/>
          <w:szCs w:val="24"/>
        </w:rPr>
        <w:t>df.show</w:t>
      </w:r>
      <w:proofErr w:type="spellEnd"/>
      <w:proofErr w:type="gramEnd"/>
      <w:r w:rsidRPr="00851760">
        <w:rPr>
          <w:rFonts w:ascii="Times New Roman" w:hAnsi="Times New Roman" w:cs="Times New Roman"/>
          <w:sz w:val="24"/>
          <w:szCs w:val="24"/>
        </w:rPr>
        <w:t>(10)</w:t>
      </w:r>
    </w:p>
    <w:p w14:paraId="46BA0835" w14:textId="4EB0C47B" w:rsidR="00401E99"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r>
    </w:p>
    <w:p w14:paraId="69D9B783" w14:textId="77777777" w:rsidR="00401E99" w:rsidRPr="005577B0" w:rsidRDefault="00000000" w:rsidP="005E3808">
      <w:pPr>
        <w:rPr>
          <w:rFonts w:ascii="Times New Roman" w:hAnsi="Times New Roman" w:cs="Times New Roman"/>
          <w:b/>
          <w:bCs/>
          <w:sz w:val="28"/>
          <w:szCs w:val="28"/>
        </w:rPr>
      </w:pPr>
      <w:r w:rsidRPr="005577B0">
        <w:rPr>
          <w:rFonts w:ascii="Times New Roman" w:hAnsi="Times New Roman" w:cs="Times New Roman"/>
          <w:b/>
          <w:bCs/>
          <w:sz w:val="28"/>
          <w:szCs w:val="28"/>
        </w:rPr>
        <w:lastRenderedPageBreak/>
        <w:t>6. Conclusion</w:t>
      </w:r>
    </w:p>
    <w:p w14:paraId="606209C2" w14:textId="43733501" w:rsidR="00401E99"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 xml:space="preserve">The analysis of Tata Motors’ stock data provided valuable insights into its historical performance, price behavior, and market trends. Through systematic data cleaning, EDA, correlation study, and trend analysis, the project successfully identified patterns useful for strategic financial decision-making. The moving averages and correlation results revealed consistent relationships and trends that can guide investors in making informed choices. </w:t>
      </w:r>
    </w:p>
    <w:p w14:paraId="2C1D4A45" w14:textId="77777777" w:rsidR="00401E99" w:rsidRPr="005577B0" w:rsidRDefault="00000000" w:rsidP="005E3808">
      <w:pPr>
        <w:spacing w:line="360" w:lineRule="auto"/>
        <w:rPr>
          <w:rFonts w:ascii="Times New Roman" w:hAnsi="Times New Roman" w:cs="Times New Roman"/>
          <w:sz w:val="24"/>
          <w:szCs w:val="24"/>
        </w:rPr>
      </w:pPr>
      <w:r w:rsidRPr="005577B0">
        <w:rPr>
          <w:rFonts w:ascii="Times New Roman" w:hAnsi="Times New Roman" w:cs="Times New Roman"/>
          <w:sz w:val="24"/>
          <w:szCs w:val="24"/>
        </w:rPr>
        <w:br/>
        <w:t>This documentation serves as a complete technical and strategic reference for the Tata Motors stock analysis project, ensuring reproducibility and clarity for future analytical work or business applications.</w:t>
      </w:r>
      <w:r w:rsidRPr="005577B0">
        <w:rPr>
          <w:rFonts w:ascii="Times New Roman" w:hAnsi="Times New Roman" w:cs="Times New Roman"/>
          <w:sz w:val="24"/>
          <w:szCs w:val="24"/>
        </w:rPr>
        <w:br/>
      </w:r>
    </w:p>
    <w:p w14:paraId="582FD010" w14:textId="1563A381" w:rsidR="00285EE6" w:rsidRPr="005577B0" w:rsidRDefault="00285EE6" w:rsidP="00285EE6">
      <w:pPr>
        <w:rPr>
          <w:rFonts w:ascii="Times New Roman" w:hAnsi="Times New Roman" w:cs="Times New Roman"/>
          <w:sz w:val="24"/>
          <w:szCs w:val="24"/>
        </w:rPr>
      </w:pPr>
    </w:p>
    <w:p w14:paraId="528F05DD" w14:textId="39EE209F" w:rsidR="00401E99" w:rsidRPr="005577B0" w:rsidRDefault="00401E99">
      <w:pPr>
        <w:rPr>
          <w:rFonts w:ascii="Times New Roman" w:hAnsi="Times New Roman" w:cs="Times New Roman"/>
          <w:sz w:val="24"/>
          <w:szCs w:val="24"/>
        </w:rPr>
      </w:pPr>
    </w:p>
    <w:sectPr w:rsidR="00401E99" w:rsidRPr="005577B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2B95" w14:textId="77777777" w:rsidR="005E5737" w:rsidRDefault="005E5737" w:rsidP="00285EE6">
      <w:pPr>
        <w:spacing w:after="0" w:line="240" w:lineRule="auto"/>
      </w:pPr>
      <w:r>
        <w:separator/>
      </w:r>
    </w:p>
  </w:endnote>
  <w:endnote w:type="continuationSeparator" w:id="0">
    <w:p w14:paraId="3A118DD3" w14:textId="77777777" w:rsidR="005E5737" w:rsidRDefault="005E5737" w:rsidP="0028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136692"/>
      <w:docPartObj>
        <w:docPartGallery w:val="Page Numbers (Bottom of Page)"/>
        <w:docPartUnique/>
      </w:docPartObj>
    </w:sdtPr>
    <w:sdtEndPr>
      <w:rPr>
        <w:noProof/>
      </w:rPr>
    </w:sdtEndPr>
    <w:sdtContent>
      <w:p w14:paraId="020050F4" w14:textId="64CA6E87" w:rsidR="00285EE6" w:rsidRDefault="00285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F0E496" w14:textId="77777777" w:rsidR="00285EE6" w:rsidRDefault="0028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4527" w14:textId="77777777" w:rsidR="005E5737" w:rsidRDefault="005E5737" w:rsidP="00285EE6">
      <w:pPr>
        <w:spacing w:after="0" w:line="240" w:lineRule="auto"/>
      </w:pPr>
      <w:r>
        <w:separator/>
      </w:r>
    </w:p>
  </w:footnote>
  <w:footnote w:type="continuationSeparator" w:id="0">
    <w:p w14:paraId="3FEFFD9E" w14:textId="77777777" w:rsidR="005E5737" w:rsidRDefault="005E5737" w:rsidP="00285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A1A51"/>
    <w:multiLevelType w:val="multilevel"/>
    <w:tmpl w:val="A50C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039866">
    <w:abstractNumId w:val="8"/>
  </w:num>
  <w:num w:numId="2" w16cid:durableId="1388184983">
    <w:abstractNumId w:val="6"/>
  </w:num>
  <w:num w:numId="3" w16cid:durableId="1691907992">
    <w:abstractNumId w:val="5"/>
  </w:num>
  <w:num w:numId="4" w16cid:durableId="1300501841">
    <w:abstractNumId w:val="4"/>
  </w:num>
  <w:num w:numId="5" w16cid:durableId="1135292108">
    <w:abstractNumId w:val="7"/>
  </w:num>
  <w:num w:numId="6" w16cid:durableId="1550409943">
    <w:abstractNumId w:val="3"/>
  </w:num>
  <w:num w:numId="7" w16cid:durableId="1686591252">
    <w:abstractNumId w:val="2"/>
  </w:num>
  <w:num w:numId="8" w16cid:durableId="1595629361">
    <w:abstractNumId w:val="1"/>
  </w:num>
  <w:num w:numId="9" w16cid:durableId="1860007131">
    <w:abstractNumId w:val="0"/>
  </w:num>
  <w:num w:numId="10" w16cid:durableId="1868592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D17"/>
    <w:rsid w:val="001C6824"/>
    <w:rsid w:val="00285EE6"/>
    <w:rsid w:val="0029639D"/>
    <w:rsid w:val="00326F90"/>
    <w:rsid w:val="003478D2"/>
    <w:rsid w:val="003559E2"/>
    <w:rsid w:val="00401E99"/>
    <w:rsid w:val="005577B0"/>
    <w:rsid w:val="005E3808"/>
    <w:rsid w:val="005E5737"/>
    <w:rsid w:val="007032E8"/>
    <w:rsid w:val="00734744"/>
    <w:rsid w:val="00790098"/>
    <w:rsid w:val="00851760"/>
    <w:rsid w:val="009B018D"/>
    <w:rsid w:val="00AA1D8D"/>
    <w:rsid w:val="00B422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715E9"/>
  <w14:defaultImageDpi w14:val="300"/>
  <w15:docId w15:val="{6A4E3C67-E9DE-4CE8-ABCC-96CE1B18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Prapti Kinare</cp:lastModifiedBy>
  <cp:revision>2</cp:revision>
  <dcterms:created xsi:type="dcterms:W3CDTF">2025-11-09T14:20:00Z</dcterms:created>
  <dcterms:modified xsi:type="dcterms:W3CDTF">2025-11-09T14:20:00Z</dcterms:modified>
  <cp:category/>
</cp:coreProperties>
</file>